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9DED5" w14:textId="77777777" w:rsidR="00571954" w:rsidRPr="009645B0" w:rsidRDefault="00842CC4">
      <w:pPr>
        <w:pStyle w:val="Heading1"/>
        <w:rPr>
          <w:rFonts w:ascii="Arial" w:hAnsi="Arial" w:cs="Arial"/>
          <w:color w:val="auto"/>
        </w:rPr>
      </w:pPr>
      <w:r w:rsidRPr="009645B0">
        <w:rPr>
          <w:rFonts w:ascii="Arial" w:hAnsi="Arial" w:cs="Arial"/>
          <w:color w:val="auto"/>
        </w:rPr>
        <w:t>EAL Grammar Post-Test – Term 4</w:t>
      </w:r>
    </w:p>
    <w:p w14:paraId="60865E54" w14:textId="77777777" w:rsidR="00571954" w:rsidRPr="009645B0" w:rsidRDefault="00571954">
      <w:pPr>
        <w:rPr>
          <w:rFonts w:ascii="Arial" w:hAnsi="Arial" w:cs="Arial"/>
        </w:rPr>
      </w:pPr>
    </w:p>
    <w:p w14:paraId="1DDDAB43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Name: ____________________________________________</w:t>
      </w:r>
    </w:p>
    <w:p w14:paraId="5BFFEEA6" w14:textId="77777777" w:rsidR="00571954" w:rsidRPr="009645B0" w:rsidRDefault="00571954">
      <w:pPr>
        <w:rPr>
          <w:rFonts w:ascii="Arial" w:hAnsi="Arial" w:cs="Arial"/>
        </w:rPr>
      </w:pPr>
    </w:p>
    <w:p w14:paraId="047330D2" w14:textId="2EA5AEFA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Answer all questions carefully. This will show what you have learned this term</w:t>
      </w:r>
      <w:r w:rsidR="009645B0" w:rsidRPr="009645B0">
        <w:rPr>
          <w:rFonts w:ascii="Arial" w:hAnsi="Arial" w:cs="Arial"/>
        </w:rPr>
        <w:t>, through your grammar practice.</w:t>
      </w:r>
    </w:p>
    <w:p w14:paraId="5224ABF3" w14:textId="77777777" w:rsidR="00571954" w:rsidRPr="009645B0" w:rsidRDefault="00571954">
      <w:pPr>
        <w:rPr>
          <w:rFonts w:ascii="Arial" w:hAnsi="Arial" w:cs="Arial"/>
        </w:rPr>
      </w:pPr>
    </w:p>
    <w:p w14:paraId="63E563F0" w14:textId="77777777" w:rsidR="00571954" w:rsidRPr="009645B0" w:rsidRDefault="00842CC4">
      <w:pPr>
        <w:rPr>
          <w:rFonts w:ascii="Arial" w:hAnsi="Arial" w:cs="Arial"/>
          <w:b/>
          <w:bCs/>
        </w:rPr>
      </w:pPr>
      <w:r w:rsidRPr="009645B0">
        <w:rPr>
          <w:rFonts w:ascii="Arial" w:hAnsi="Arial" w:cs="Arial"/>
          <w:b/>
          <w:bCs/>
        </w:rPr>
        <w:t>Sentence Structure (Q1–6)</w:t>
      </w:r>
    </w:p>
    <w:p w14:paraId="7237E625" w14:textId="77777777" w:rsidR="00571954" w:rsidRPr="009645B0" w:rsidRDefault="00571954">
      <w:pPr>
        <w:rPr>
          <w:rFonts w:ascii="Arial" w:hAnsi="Arial" w:cs="Arial"/>
        </w:rPr>
      </w:pPr>
    </w:p>
    <w:p w14:paraId="65851239" w14:textId="6336B365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 xml:space="preserve">1. Write a correct sentence: </w:t>
      </w:r>
      <w:r w:rsidR="009645B0">
        <w:rPr>
          <w:rFonts w:ascii="Arial" w:hAnsi="Arial" w:cs="Arial"/>
        </w:rPr>
        <w:t>go</w:t>
      </w:r>
      <w:r w:rsidRPr="009645B0">
        <w:rPr>
          <w:rFonts w:ascii="Arial" w:hAnsi="Arial" w:cs="Arial"/>
        </w:rPr>
        <w:t xml:space="preserve"> / </w:t>
      </w:r>
      <w:r w:rsidR="009645B0" w:rsidRPr="009645B0">
        <w:rPr>
          <w:rFonts w:ascii="Arial" w:hAnsi="Arial" w:cs="Arial"/>
        </w:rPr>
        <w:t>library</w:t>
      </w:r>
      <w:r w:rsidRPr="009645B0">
        <w:rPr>
          <w:rFonts w:ascii="Arial" w:hAnsi="Arial" w:cs="Arial"/>
        </w:rPr>
        <w:t xml:space="preserve"> / to the / every</w:t>
      </w:r>
      <w:r w:rsidR="009645B0">
        <w:rPr>
          <w:rFonts w:ascii="Arial" w:hAnsi="Arial" w:cs="Arial"/>
        </w:rPr>
        <w:t xml:space="preserve"> / they /</w:t>
      </w:r>
      <w:r w:rsidRPr="009645B0">
        <w:rPr>
          <w:rFonts w:ascii="Arial" w:hAnsi="Arial" w:cs="Arial"/>
        </w:rPr>
        <w:t xml:space="preserve"> Thursday.</w:t>
      </w:r>
    </w:p>
    <w:p w14:paraId="3D190D6B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__________________________________________________________</w:t>
      </w:r>
    </w:p>
    <w:p w14:paraId="05248D41" w14:textId="77777777" w:rsidR="00571954" w:rsidRPr="009645B0" w:rsidRDefault="00571954">
      <w:pPr>
        <w:rPr>
          <w:rFonts w:ascii="Arial" w:hAnsi="Arial" w:cs="Arial"/>
        </w:rPr>
      </w:pPr>
    </w:p>
    <w:p w14:paraId="664B9FBF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2. Which is correct?</w:t>
      </w:r>
    </w:p>
    <w:p w14:paraId="7E3C57DF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a) She speak English very well.</w:t>
      </w:r>
    </w:p>
    <w:p w14:paraId="6C03FF05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b) She speaks English very well.</w:t>
      </w:r>
    </w:p>
    <w:p w14:paraId="705B4A24" w14:textId="77777777" w:rsidR="00571954" w:rsidRPr="009645B0" w:rsidRDefault="00571954">
      <w:pPr>
        <w:rPr>
          <w:rFonts w:ascii="Arial" w:hAnsi="Arial" w:cs="Arial"/>
        </w:rPr>
      </w:pPr>
    </w:p>
    <w:p w14:paraId="7938337F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3. Join with a conjunction: I like reading. I don’t have much time.</w:t>
      </w:r>
    </w:p>
    <w:p w14:paraId="7C1C890B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__________________________________________________________</w:t>
      </w:r>
    </w:p>
    <w:p w14:paraId="6DC25937" w14:textId="77777777" w:rsidR="00571954" w:rsidRPr="009645B0" w:rsidRDefault="00571954">
      <w:pPr>
        <w:rPr>
          <w:rFonts w:ascii="Arial" w:hAnsi="Arial" w:cs="Arial"/>
        </w:rPr>
      </w:pPr>
    </w:p>
    <w:p w14:paraId="53E57450" w14:textId="552FA166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 xml:space="preserve">4. Join with a conjunction: He </w:t>
      </w:r>
      <w:r w:rsidR="009645B0">
        <w:rPr>
          <w:rFonts w:ascii="Arial" w:hAnsi="Arial" w:cs="Arial"/>
        </w:rPr>
        <w:t>was hungry</w:t>
      </w:r>
      <w:r w:rsidRPr="009645B0">
        <w:rPr>
          <w:rFonts w:ascii="Arial" w:hAnsi="Arial" w:cs="Arial"/>
        </w:rPr>
        <w:t xml:space="preserve">. </w:t>
      </w:r>
      <w:r w:rsidR="009645B0">
        <w:rPr>
          <w:rFonts w:ascii="Arial" w:hAnsi="Arial" w:cs="Arial"/>
        </w:rPr>
        <w:t>He was tired</w:t>
      </w:r>
      <w:r w:rsidRPr="009645B0">
        <w:rPr>
          <w:rFonts w:ascii="Arial" w:hAnsi="Arial" w:cs="Arial"/>
        </w:rPr>
        <w:t>.</w:t>
      </w:r>
    </w:p>
    <w:p w14:paraId="24ABF91B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__________________________________________________________</w:t>
      </w:r>
    </w:p>
    <w:p w14:paraId="748044B1" w14:textId="77777777" w:rsidR="00571954" w:rsidRPr="009645B0" w:rsidRDefault="00571954">
      <w:pPr>
        <w:rPr>
          <w:rFonts w:ascii="Arial" w:hAnsi="Arial" w:cs="Arial"/>
        </w:rPr>
      </w:pPr>
    </w:p>
    <w:p w14:paraId="77D829DE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5. Make a complex sentence with because: She stayed home. She felt sick.</w:t>
      </w:r>
    </w:p>
    <w:p w14:paraId="3ACB1552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__________________________________________________________</w:t>
      </w:r>
    </w:p>
    <w:p w14:paraId="1BFDC561" w14:textId="77777777" w:rsidR="00571954" w:rsidRPr="009645B0" w:rsidRDefault="00571954">
      <w:pPr>
        <w:rPr>
          <w:rFonts w:ascii="Arial" w:hAnsi="Arial" w:cs="Arial"/>
        </w:rPr>
      </w:pPr>
    </w:p>
    <w:p w14:paraId="031FF743" w14:textId="1665CE87" w:rsid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 xml:space="preserve">6. Rewrite to make the sentence </w:t>
      </w:r>
      <w:r w:rsidRPr="009645B0">
        <w:rPr>
          <w:rFonts w:ascii="Arial" w:hAnsi="Arial" w:cs="Arial"/>
          <w:i/>
          <w:iCs/>
        </w:rPr>
        <w:t>emphatic</w:t>
      </w:r>
      <w:r w:rsidR="009645B0">
        <w:rPr>
          <w:rFonts w:ascii="Arial" w:hAnsi="Arial" w:cs="Arial"/>
        </w:rPr>
        <w:t xml:space="preserve"> (puts emphasis on the person doing the action).</w:t>
      </w:r>
    </w:p>
    <w:p w14:paraId="7189E4DD" w14:textId="286C818D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Maria cleaned the classroom.</w:t>
      </w:r>
    </w:p>
    <w:p w14:paraId="521DEF31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__________________________________________________________</w:t>
      </w:r>
    </w:p>
    <w:p w14:paraId="616DFCD8" w14:textId="77777777" w:rsidR="00571954" w:rsidRPr="009645B0" w:rsidRDefault="00571954">
      <w:pPr>
        <w:rPr>
          <w:rFonts w:ascii="Arial" w:hAnsi="Arial" w:cs="Arial"/>
        </w:rPr>
      </w:pPr>
    </w:p>
    <w:p w14:paraId="5389E6B3" w14:textId="77777777" w:rsidR="00571954" w:rsidRPr="009645B0" w:rsidRDefault="00571954">
      <w:pPr>
        <w:rPr>
          <w:rFonts w:ascii="Arial" w:hAnsi="Arial" w:cs="Arial"/>
        </w:rPr>
      </w:pPr>
    </w:p>
    <w:p w14:paraId="6C644102" w14:textId="77777777" w:rsidR="00571954" w:rsidRPr="009645B0" w:rsidRDefault="00842CC4">
      <w:pPr>
        <w:rPr>
          <w:rFonts w:ascii="Arial" w:hAnsi="Arial" w:cs="Arial"/>
          <w:b/>
          <w:bCs/>
        </w:rPr>
      </w:pPr>
      <w:r w:rsidRPr="009645B0">
        <w:rPr>
          <w:rFonts w:ascii="Arial" w:hAnsi="Arial" w:cs="Arial"/>
          <w:b/>
          <w:bCs/>
        </w:rPr>
        <w:lastRenderedPageBreak/>
        <w:t>Verb Tenses (Q7–12)</w:t>
      </w:r>
    </w:p>
    <w:p w14:paraId="5D1EDDB7" w14:textId="77777777" w:rsidR="00571954" w:rsidRPr="009645B0" w:rsidRDefault="00571954">
      <w:pPr>
        <w:rPr>
          <w:rFonts w:ascii="Arial" w:hAnsi="Arial" w:cs="Arial"/>
        </w:rPr>
      </w:pPr>
    </w:p>
    <w:p w14:paraId="042C9638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7. Right now, they _______________________________ (prepare) dinner.</w:t>
      </w:r>
    </w:p>
    <w:p w14:paraId="3D8B8290" w14:textId="77777777" w:rsidR="00571954" w:rsidRPr="009645B0" w:rsidRDefault="00571954">
      <w:pPr>
        <w:rPr>
          <w:rFonts w:ascii="Arial" w:hAnsi="Arial" w:cs="Arial"/>
        </w:rPr>
      </w:pPr>
    </w:p>
    <w:p w14:paraId="2C1CAC33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8. Last weekend, we ______________________________ (visit) the museum.</w:t>
      </w:r>
    </w:p>
    <w:p w14:paraId="6306EADB" w14:textId="77777777" w:rsidR="00571954" w:rsidRPr="009645B0" w:rsidRDefault="00571954">
      <w:pPr>
        <w:rPr>
          <w:rFonts w:ascii="Arial" w:hAnsi="Arial" w:cs="Arial"/>
        </w:rPr>
      </w:pPr>
    </w:p>
    <w:p w14:paraId="27841C17" w14:textId="793A9FFB" w:rsid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 xml:space="preserve">9. </w:t>
      </w:r>
      <w:r w:rsidR="009645B0">
        <w:rPr>
          <w:rFonts w:ascii="Arial" w:hAnsi="Arial" w:cs="Arial"/>
        </w:rPr>
        <w:t>Why aren’t you doing your homework? “</w:t>
      </w:r>
      <w:proofErr w:type="gramStart"/>
      <w:r w:rsidR="009645B0">
        <w:rPr>
          <w:rFonts w:ascii="Arial" w:hAnsi="Arial" w:cs="Arial"/>
        </w:rPr>
        <w:t>Because,</w:t>
      </w:r>
      <w:proofErr w:type="gramEnd"/>
      <w:r w:rsidR="009645B0">
        <w:rPr>
          <w:rFonts w:ascii="Arial" w:hAnsi="Arial" w:cs="Arial"/>
        </w:rPr>
        <w:t xml:space="preserve"> </w:t>
      </w:r>
      <w:r w:rsidRPr="009645B0">
        <w:rPr>
          <w:rFonts w:ascii="Arial" w:hAnsi="Arial" w:cs="Arial"/>
        </w:rPr>
        <w:t>I ________</w:t>
      </w:r>
      <w:r w:rsidR="009645B0">
        <w:rPr>
          <w:rFonts w:ascii="Arial" w:hAnsi="Arial" w:cs="Arial"/>
        </w:rPr>
        <w:t xml:space="preserve"> </w:t>
      </w:r>
      <w:r w:rsidRPr="009645B0">
        <w:rPr>
          <w:rFonts w:ascii="Arial" w:hAnsi="Arial" w:cs="Arial"/>
        </w:rPr>
        <w:t>_______________</w:t>
      </w:r>
      <w:r w:rsidR="009645B0">
        <w:rPr>
          <w:rFonts w:ascii="Arial" w:hAnsi="Arial" w:cs="Arial"/>
        </w:rPr>
        <w:t xml:space="preserve"> </w:t>
      </w:r>
      <w:r w:rsidRPr="009645B0">
        <w:rPr>
          <w:rFonts w:ascii="Arial" w:hAnsi="Arial" w:cs="Arial"/>
        </w:rPr>
        <w:t xml:space="preserve">____________________ </w:t>
      </w:r>
    </w:p>
    <w:p w14:paraId="1B6CB498" w14:textId="408A2FD9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 xml:space="preserve">(already/finish) </w:t>
      </w:r>
      <w:r w:rsidR="009645B0">
        <w:rPr>
          <w:rFonts w:ascii="Arial" w:hAnsi="Arial" w:cs="Arial"/>
        </w:rPr>
        <w:t>it</w:t>
      </w:r>
      <w:r w:rsidRPr="009645B0">
        <w:rPr>
          <w:rFonts w:ascii="Arial" w:hAnsi="Arial" w:cs="Arial"/>
        </w:rPr>
        <w:t>.</w:t>
      </w:r>
    </w:p>
    <w:p w14:paraId="3458E750" w14:textId="77777777" w:rsidR="00571954" w:rsidRPr="009645B0" w:rsidRDefault="00571954">
      <w:pPr>
        <w:rPr>
          <w:rFonts w:ascii="Arial" w:hAnsi="Arial" w:cs="Arial"/>
        </w:rPr>
      </w:pPr>
    </w:p>
    <w:p w14:paraId="51AEB576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10. Which is correct?</w:t>
      </w:r>
    </w:p>
    <w:p w14:paraId="3674620F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a) They were waiting when we arrived.</w:t>
      </w:r>
    </w:p>
    <w:p w14:paraId="29E2AC66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b) They wait when we arrived.</w:t>
      </w:r>
    </w:p>
    <w:p w14:paraId="77FC7B73" w14:textId="77777777" w:rsidR="00571954" w:rsidRPr="009645B0" w:rsidRDefault="00571954">
      <w:pPr>
        <w:rPr>
          <w:rFonts w:ascii="Arial" w:hAnsi="Arial" w:cs="Arial"/>
        </w:rPr>
      </w:pPr>
    </w:p>
    <w:p w14:paraId="2C18E609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11. By this time next year, he ____________________________ (live) in Australia.</w:t>
      </w:r>
    </w:p>
    <w:p w14:paraId="523DB977" w14:textId="77777777" w:rsidR="00571954" w:rsidRPr="009645B0" w:rsidRDefault="00571954">
      <w:pPr>
        <w:rPr>
          <w:rFonts w:ascii="Arial" w:hAnsi="Arial" w:cs="Arial"/>
        </w:rPr>
      </w:pPr>
    </w:p>
    <w:p w14:paraId="2500EE09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12. By 2040, scientists _______________________________ (discover) new technology.</w:t>
      </w:r>
    </w:p>
    <w:p w14:paraId="2FB8A703" w14:textId="77777777" w:rsidR="00571954" w:rsidRPr="009645B0" w:rsidRDefault="00571954">
      <w:pPr>
        <w:rPr>
          <w:rFonts w:ascii="Arial" w:hAnsi="Arial" w:cs="Arial"/>
        </w:rPr>
      </w:pPr>
    </w:p>
    <w:p w14:paraId="59EBEC77" w14:textId="77777777" w:rsidR="00571954" w:rsidRPr="009645B0" w:rsidRDefault="00571954">
      <w:pPr>
        <w:rPr>
          <w:rFonts w:ascii="Arial" w:hAnsi="Arial" w:cs="Arial"/>
        </w:rPr>
      </w:pPr>
    </w:p>
    <w:p w14:paraId="4ADB6AEB" w14:textId="77777777" w:rsidR="00571954" w:rsidRPr="009645B0" w:rsidRDefault="00842CC4">
      <w:pPr>
        <w:rPr>
          <w:rFonts w:ascii="Arial" w:hAnsi="Arial" w:cs="Arial"/>
          <w:b/>
          <w:bCs/>
        </w:rPr>
      </w:pPr>
      <w:r w:rsidRPr="009645B0">
        <w:rPr>
          <w:rFonts w:ascii="Arial" w:hAnsi="Arial" w:cs="Arial"/>
          <w:b/>
          <w:bCs/>
        </w:rPr>
        <w:t>Modality (Q13–16)</w:t>
      </w:r>
    </w:p>
    <w:p w14:paraId="5EA1A378" w14:textId="77777777" w:rsidR="00571954" w:rsidRPr="009645B0" w:rsidRDefault="00571954">
      <w:pPr>
        <w:rPr>
          <w:rFonts w:ascii="Arial" w:hAnsi="Arial" w:cs="Arial"/>
        </w:rPr>
      </w:pPr>
    </w:p>
    <w:p w14:paraId="7A091439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13. You _____________________ bring your laptop to school every day. (must / might / should)</w:t>
      </w:r>
    </w:p>
    <w:p w14:paraId="4959C28C" w14:textId="77777777" w:rsidR="00571954" w:rsidRPr="009645B0" w:rsidRDefault="00571954">
      <w:pPr>
        <w:rPr>
          <w:rFonts w:ascii="Arial" w:hAnsi="Arial" w:cs="Arial"/>
        </w:rPr>
      </w:pPr>
    </w:p>
    <w:p w14:paraId="138947CF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14. Choose the uncertain sentence:</w:t>
      </w:r>
    </w:p>
    <w:p w14:paraId="1494869A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a) She might come to class.</w:t>
      </w:r>
    </w:p>
    <w:p w14:paraId="20FC707A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b) She must come to class.</w:t>
      </w:r>
    </w:p>
    <w:p w14:paraId="0F73CA72" w14:textId="77777777" w:rsidR="00571954" w:rsidRPr="009645B0" w:rsidRDefault="00571954">
      <w:pPr>
        <w:rPr>
          <w:rFonts w:ascii="Arial" w:hAnsi="Arial" w:cs="Arial"/>
        </w:rPr>
      </w:pPr>
    </w:p>
    <w:p w14:paraId="682A2DE3" w14:textId="45393F08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 xml:space="preserve">15. </w:t>
      </w:r>
      <w:r w:rsidR="009645B0">
        <w:rPr>
          <w:rFonts w:ascii="Arial" w:hAnsi="Arial" w:cs="Arial"/>
        </w:rPr>
        <w:t xml:space="preserve">Have you checked your phone? </w:t>
      </w:r>
      <w:proofErr w:type="gramStart"/>
      <w:r w:rsidRPr="009645B0">
        <w:rPr>
          <w:rFonts w:ascii="Arial" w:hAnsi="Arial" w:cs="Arial"/>
        </w:rPr>
        <w:t>He __</w:t>
      </w:r>
      <w:proofErr w:type="gramEnd"/>
      <w:r w:rsidRPr="009645B0">
        <w:rPr>
          <w:rFonts w:ascii="Arial" w:hAnsi="Arial" w:cs="Arial"/>
        </w:rPr>
        <w:t>____________________ have called you</w:t>
      </w:r>
      <w:r w:rsidR="009645B0">
        <w:rPr>
          <w:rFonts w:ascii="Arial" w:hAnsi="Arial" w:cs="Arial"/>
        </w:rPr>
        <w:t xml:space="preserve"> already</w:t>
      </w:r>
      <w:r w:rsidRPr="009645B0">
        <w:rPr>
          <w:rFonts w:ascii="Arial" w:hAnsi="Arial" w:cs="Arial"/>
        </w:rPr>
        <w:t>. (could / must / may)</w:t>
      </w:r>
    </w:p>
    <w:p w14:paraId="352F3954" w14:textId="77777777" w:rsidR="00571954" w:rsidRDefault="00571954">
      <w:pPr>
        <w:rPr>
          <w:rFonts w:ascii="Arial" w:hAnsi="Arial" w:cs="Arial"/>
        </w:rPr>
      </w:pPr>
    </w:p>
    <w:p w14:paraId="7337A088" w14:textId="77777777" w:rsidR="009645B0" w:rsidRPr="009645B0" w:rsidRDefault="009645B0">
      <w:pPr>
        <w:rPr>
          <w:rFonts w:ascii="Arial" w:hAnsi="Arial" w:cs="Arial"/>
        </w:rPr>
      </w:pPr>
    </w:p>
    <w:p w14:paraId="21EE3C5B" w14:textId="77777777" w:rsid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lastRenderedPageBreak/>
        <w:t xml:space="preserve">16. </w:t>
      </w:r>
      <w:r w:rsidR="009645B0">
        <w:rPr>
          <w:rFonts w:ascii="Arial" w:hAnsi="Arial" w:cs="Arial"/>
        </w:rPr>
        <w:t xml:space="preserve">Was she on the phone when you arrived?? </w:t>
      </w:r>
    </w:p>
    <w:p w14:paraId="6FB71983" w14:textId="3171A7C5" w:rsidR="00571954" w:rsidRPr="009645B0" w:rsidRDefault="009645B0">
      <w:pPr>
        <w:rPr>
          <w:rFonts w:ascii="Arial" w:hAnsi="Arial" w:cs="Arial"/>
        </w:rPr>
      </w:pPr>
      <w:r>
        <w:rPr>
          <w:rFonts w:ascii="Arial" w:hAnsi="Arial" w:cs="Arial"/>
        </w:rPr>
        <w:t xml:space="preserve">“I’m not sure. </w:t>
      </w:r>
      <w:r w:rsidR="00842CC4" w:rsidRPr="009645B0">
        <w:rPr>
          <w:rFonts w:ascii="Arial" w:hAnsi="Arial" w:cs="Arial"/>
        </w:rPr>
        <w:t>She ___________</w:t>
      </w:r>
      <w:proofErr w:type="gramStart"/>
      <w:r>
        <w:rPr>
          <w:rFonts w:ascii="Arial" w:hAnsi="Arial" w:cs="Arial"/>
        </w:rPr>
        <w:t xml:space="preserve"> </w:t>
      </w:r>
      <w:r w:rsidRPr="009645B0">
        <w:rPr>
          <w:rFonts w:ascii="Arial" w:hAnsi="Arial" w:cs="Arial"/>
        </w:rPr>
        <w:t>__________</w:t>
      </w:r>
      <w:r w:rsidR="00842CC4" w:rsidRPr="009645B0">
        <w:rPr>
          <w:rFonts w:ascii="Arial" w:hAnsi="Arial" w:cs="Arial"/>
        </w:rPr>
        <w:t>_</w:t>
      </w:r>
      <w:r>
        <w:rPr>
          <w:rFonts w:ascii="Arial" w:hAnsi="Arial" w:cs="Arial"/>
        </w:rPr>
        <w:t xml:space="preserve"> </w:t>
      </w:r>
      <w:r w:rsidR="00842CC4" w:rsidRPr="009645B0">
        <w:rPr>
          <w:rFonts w:ascii="Arial" w:hAnsi="Arial" w:cs="Arial"/>
        </w:rPr>
        <w:t>_______</w:t>
      </w:r>
      <w:r>
        <w:rPr>
          <w:rFonts w:ascii="Arial" w:hAnsi="Arial" w:cs="Arial"/>
        </w:rPr>
        <w:t xml:space="preserve">_______ </w:t>
      </w:r>
      <w:proofErr w:type="gramEnd"/>
      <w:r w:rsidR="00842CC4" w:rsidRPr="009645B0">
        <w:rPr>
          <w:rFonts w:ascii="Arial" w:hAnsi="Arial" w:cs="Arial"/>
        </w:rPr>
        <w:t>__________</w:t>
      </w:r>
      <w:r>
        <w:rPr>
          <w:rFonts w:ascii="Arial" w:hAnsi="Arial" w:cs="Arial"/>
        </w:rPr>
        <w:t>_________</w:t>
      </w:r>
      <w:r w:rsidR="00842CC4" w:rsidRPr="009645B0">
        <w:rPr>
          <w:rFonts w:ascii="Arial" w:hAnsi="Arial" w:cs="Arial"/>
        </w:rPr>
        <w:t xml:space="preserve"> (talk) on the phone when I arrived.</w:t>
      </w:r>
    </w:p>
    <w:p w14:paraId="29C2553D" w14:textId="77777777" w:rsidR="009645B0" w:rsidRDefault="009645B0">
      <w:pPr>
        <w:rPr>
          <w:rFonts w:ascii="Arial" w:hAnsi="Arial" w:cs="Arial"/>
          <w:b/>
          <w:bCs/>
        </w:rPr>
      </w:pPr>
    </w:p>
    <w:p w14:paraId="4E7C7EB0" w14:textId="576F58E8" w:rsidR="00571954" w:rsidRPr="009645B0" w:rsidRDefault="00842CC4">
      <w:pPr>
        <w:rPr>
          <w:rFonts w:ascii="Arial" w:hAnsi="Arial" w:cs="Arial"/>
          <w:b/>
          <w:bCs/>
        </w:rPr>
      </w:pPr>
      <w:r w:rsidRPr="009645B0">
        <w:rPr>
          <w:rFonts w:ascii="Arial" w:hAnsi="Arial" w:cs="Arial"/>
          <w:b/>
          <w:bCs/>
        </w:rPr>
        <w:t>Conditionals (Q17–22)</w:t>
      </w:r>
    </w:p>
    <w:p w14:paraId="19151309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17. Write a zero conditional sentence:</w:t>
      </w:r>
    </w:p>
    <w:p w14:paraId="588805BA" w14:textId="0A3CE809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__________________________________________________________</w:t>
      </w:r>
      <w:r w:rsidR="009645B0">
        <w:rPr>
          <w:rFonts w:ascii="Arial" w:hAnsi="Arial" w:cs="Arial"/>
        </w:rPr>
        <w:t>_____________________________</w:t>
      </w:r>
    </w:p>
    <w:p w14:paraId="75509904" w14:textId="77777777" w:rsidR="00571954" w:rsidRPr="009645B0" w:rsidRDefault="00571954">
      <w:pPr>
        <w:rPr>
          <w:rFonts w:ascii="Arial" w:hAnsi="Arial" w:cs="Arial"/>
        </w:rPr>
      </w:pPr>
    </w:p>
    <w:p w14:paraId="300B3699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18. If we hurry, we __________________________ (catch) the bus.</w:t>
      </w:r>
    </w:p>
    <w:p w14:paraId="393A6712" w14:textId="77777777" w:rsidR="00571954" w:rsidRPr="009645B0" w:rsidRDefault="00571954">
      <w:pPr>
        <w:rPr>
          <w:rFonts w:ascii="Arial" w:hAnsi="Arial" w:cs="Arial"/>
        </w:rPr>
      </w:pPr>
    </w:p>
    <w:p w14:paraId="1090EF10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19. Write a first conditional sentence about school:</w:t>
      </w:r>
    </w:p>
    <w:p w14:paraId="23300444" w14:textId="1E62EF7F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__________________________________________________________</w:t>
      </w:r>
      <w:r w:rsidR="009645B0">
        <w:rPr>
          <w:rFonts w:ascii="Arial" w:hAnsi="Arial" w:cs="Arial"/>
        </w:rPr>
        <w:t>_____________________________</w:t>
      </w:r>
    </w:p>
    <w:p w14:paraId="04207B2D" w14:textId="77777777" w:rsidR="00571954" w:rsidRPr="009645B0" w:rsidRDefault="00571954">
      <w:pPr>
        <w:rPr>
          <w:rFonts w:ascii="Arial" w:hAnsi="Arial" w:cs="Arial"/>
        </w:rPr>
      </w:pPr>
    </w:p>
    <w:p w14:paraId="6D2211FC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20. Make a second conditional sentence:</w:t>
      </w:r>
    </w:p>
    <w:p w14:paraId="09D33332" w14:textId="56832E4B" w:rsidR="00571954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If I ________________________________________, I would _____________________________________.</w:t>
      </w:r>
    </w:p>
    <w:p w14:paraId="1CD9860E" w14:textId="77777777" w:rsidR="009768A4" w:rsidRDefault="009768A4">
      <w:pPr>
        <w:rPr>
          <w:rFonts w:ascii="Arial" w:hAnsi="Arial" w:cs="Arial"/>
        </w:rPr>
      </w:pPr>
    </w:p>
    <w:p w14:paraId="33296991" w14:textId="28C7CD35" w:rsidR="008A67F8" w:rsidRPr="009645B0" w:rsidRDefault="008A67F8">
      <w:pPr>
        <w:rPr>
          <w:rFonts w:ascii="Arial" w:hAnsi="Arial" w:cs="Arial"/>
        </w:rPr>
      </w:pPr>
      <w:r>
        <w:rPr>
          <w:rFonts w:ascii="Arial" w:hAnsi="Arial" w:cs="Arial"/>
        </w:rPr>
        <w:t xml:space="preserve">Make a </w:t>
      </w:r>
      <w:r w:rsidR="009768A4">
        <w:rPr>
          <w:rFonts w:ascii="Arial" w:hAnsi="Arial" w:cs="Arial"/>
        </w:rPr>
        <w:t xml:space="preserve">third </w:t>
      </w:r>
      <w:r>
        <w:rPr>
          <w:rFonts w:ascii="Arial" w:hAnsi="Arial" w:cs="Arial"/>
        </w:rPr>
        <w:t>conditional sentence:</w:t>
      </w:r>
    </w:p>
    <w:p w14:paraId="5920F2AF" w14:textId="1F3A94BB" w:rsidR="008F7726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21. If she ________</w:t>
      </w:r>
      <w:proofErr w:type="gramStart"/>
      <w:r w:rsidRPr="009645B0">
        <w:rPr>
          <w:rFonts w:ascii="Arial" w:hAnsi="Arial" w:cs="Arial"/>
        </w:rPr>
        <w:t>__</w:t>
      </w:r>
      <w:r w:rsidR="009645B0">
        <w:rPr>
          <w:rFonts w:ascii="Arial" w:hAnsi="Arial" w:cs="Arial"/>
        </w:rPr>
        <w:t xml:space="preserve"> </w:t>
      </w:r>
      <w:proofErr w:type="gramEnd"/>
      <w:r w:rsidRPr="009645B0">
        <w:rPr>
          <w:rFonts w:ascii="Arial" w:hAnsi="Arial" w:cs="Arial"/>
        </w:rPr>
        <w:t>____________ (see) the message, she _________</w:t>
      </w:r>
      <w:r w:rsidR="009645B0" w:rsidRPr="009645B0">
        <w:rPr>
          <w:rFonts w:ascii="Arial" w:hAnsi="Arial" w:cs="Arial"/>
        </w:rPr>
        <w:t>_</w:t>
      </w:r>
      <w:proofErr w:type="gramStart"/>
      <w:r w:rsidR="009645B0">
        <w:rPr>
          <w:rFonts w:ascii="Arial" w:hAnsi="Arial" w:cs="Arial"/>
        </w:rPr>
        <w:t>_</w:t>
      </w:r>
      <w:r w:rsidR="008F7726">
        <w:rPr>
          <w:rFonts w:ascii="Arial" w:hAnsi="Arial" w:cs="Arial"/>
        </w:rPr>
        <w:t xml:space="preserve">  </w:t>
      </w:r>
      <w:r w:rsidR="009645B0">
        <w:rPr>
          <w:rFonts w:ascii="Arial" w:hAnsi="Arial" w:cs="Arial"/>
        </w:rPr>
        <w:t xml:space="preserve"> </w:t>
      </w:r>
      <w:proofErr w:type="gramEnd"/>
      <w:r w:rsidRPr="009645B0">
        <w:rPr>
          <w:rFonts w:ascii="Arial" w:hAnsi="Arial" w:cs="Arial"/>
        </w:rPr>
        <w:t>__________</w:t>
      </w:r>
      <w:r w:rsidR="009645B0">
        <w:rPr>
          <w:rFonts w:ascii="Arial" w:hAnsi="Arial" w:cs="Arial"/>
        </w:rPr>
        <w:t>___</w:t>
      </w:r>
      <w:r w:rsidR="008F7726">
        <w:rPr>
          <w:rFonts w:ascii="Arial" w:hAnsi="Arial" w:cs="Arial"/>
        </w:rPr>
        <w:t>______</w:t>
      </w:r>
    </w:p>
    <w:p w14:paraId="6B3C4E88" w14:textId="606BC984" w:rsidR="008F7726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 xml:space="preserve"> </w:t>
      </w:r>
      <w:r w:rsidR="008F7726">
        <w:rPr>
          <w:rFonts w:ascii="Arial" w:hAnsi="Arial" w:cs="Arial"/>
        </w:rPr>
        <w:t>____________________</w:t>
      </w:r>
      <w:r w:rsidRPr="009645B0">
        <w:rPr>
          <w:rFonts w:ascii="Arial" w:hAnsi="Arial" w:cs="Arial"/>
        </w:rPr>
        <w:t>(reply).</w:t>
      </w:r>
    </w:p>
    <w:p w14:paraId="1FDF6CE7" w14:textId="77777777" w:rsidR="00571954" w:rsidRPr="009645B0" w:rsidRDefault="00571954">
      <w:pPr>
        <w:rPr>
          <w:rFonts w:ascii="Arial" w:hAnsi="Arial" w:cs="Arial"/>
        </w:rPr>
      </w:pPr>
    </w:p>
    <w:p w14:paraId="59618CDE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22. Write a mixed/unreal conditional sentence:</w:t>
      </w:r>
    </w:p>
    <w:p w14:paraId="0E660E46" w14:textId="26AD5B9C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__________________________________________________________</w:t>
      </w:r>
      <w:r w:rsidR="009645B0">
        <w:rPr>
          <w:rFonts w:ascii="Arial" w:hAnsi="Arial" w:cs="Arial"/>
        </w:rPr>
        <w:t>_____________________________</w:t>
      </w:r>
    </w:p>
    <w:p w14:paraId="7C3E3CF0" w14:textId="77777777" w:rsidR="00571954" w:rsidRPr="009645B0" w:rsidRDefault="00571954">
      <w:pPr>
        <w:rPr>
          <w:rFonts w:ascii="Arial" w:hAnsi="Arial" w:cs="Arial"/>
        </w:rPr>
      </w:pPr>
    </w:p>
    <w:p w14:paraId="7AB4B526" w14:textId="77777777" w:rsidR="00571954" w:rsidRPr="009645B0" w:rsidRDefault="00571954">
      <w:pPr>
        <w:rPr>
          <w:rFonts w:ascii="Arial" w:hAnsi="Arial" w:cs="Arial"/>
        </w:rPr>
      </w:pPr>
    </w:p>
    <w:p w14:paraId="01967DA7" w14:textId="77777777" w:rsidR="00571954" w:rsidRPr="009645B0" w:rsidRDefault="00842CC4">
      <w:pPr>
        <w:rPr>
          <w:rFonts w:ascii="Arial" w:hAnsi="Arial" w:cs="Arial"/>
          <w:b/>
          <w:bCs/>
        </w:rPr>
      </w:pPr>
      <w:r w:rsidRPr="009645B0">
        <w:rPr>
          <w:rFonts w:ascii="Arial" w:hAnsi="Arial" w:cs="Arial"/>
          <w:b/>
          <w:bCs/>
        </w:rPr>
        <w:t>Passive Voice (Q23–26)</w:t>
      </w:r>
    </w:p>
    <w:p w14:paraId="055F131D" w14:textId="71D23766" w:rsidR="00571954" w:rsidRPr="009645B0" w:rsidRDefault="009645B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Change these sentences into the passive voice.</w:t>
      </w:r>
    </w:p>
    <w:p w14:paraId="2B6CEFCB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23. They cleaned the classroom yesterday. →</w:t>
      </w:r>
    </w:p>
    <w:p w14:paraId="0D37FCD3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__________________________________________________________</w:t>
      </w:r>
    </w:p>
    <w:p w14:paraId="37EAD613" w14:textId="77777777" w:rsidR="00571954" w:rsidRPr="009645B0" w:rsidRDefault="00571954">
      <w:pPr>
        <w:rPr>
          <w:rFonts w:ascii="Arial" w:hAnsi="Arial" w:cs="Arial"/>
        </w:rPr>
      </w:pPr>
    </w:p>
    <w:p w14:paraId="47236790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24. The company hired a new manager. →</w:t>
      </w:r>
    </w:p>
    <w:p w14:paraId="3448DA94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lastRenderedPageBreak/>
        <w:t>__________________________________________________________</w:t>
      </w:r>
    </w:p>
    <w:p w14:paraId="69F61C61" w14:textId="77777777" w:rsidR="00571954" w:rsidRPr="009645B0" w:rsidRDefault="00571954">
      <w:pPr>
        <w:rPr>
          <w:rFonts w:ascii="Arial" w:hAnsi="Arial" w:cs="Arial"/>
        </w:rPr>
      </w:pPr>
    </w:p>
    <w:p w14:paraId="21ABB36B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25. Which is correct?</w:t>
      </w:r>
    </w:p>
    <w:p w14:paraId="530EE537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a) The cakes were made this morning.</w:t>
      </w:r>
    </w:p>
    <w:p w14:paraId="7D7C448C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b) The cakes make this morning.</w:t>
      </w:r>
    </w:p>
    <w:p w14:paraId="235E9956" w14:textId="77777777" w:rsidR="00571954" w:rsidRPr="009645B0" w:rsidRDefault="00571954">
      <w:pPr>
        <w:rPr>
          <w:rFonts w:ascii="Arial" w:hAnsi="Arial" w:cs="Arial"/>
        </w:rPr>
      </w:pPr>
    </w:p>
    <w:p w14:paraId="7F2D300F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26. People believe the storm will be severe. →</w:t>
      </w:r>
    </w:p>
    <w:p w14:paraId="0399BC05" w14:textId="73C4A83D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______________________________________________________</w:t>
      </w:r>
      <w:r w:rsidR="009645B0">
        <w:rPr>
          <w:rFonts w:ascii="Arial" w:hAnsi="Arial" w:cs="Arial"/>
        </w:rPr>
        <w:t>_____________________________</w:t>
      </w:r>
      <w:r w:rsidRPr="009645B0">
        <w:rPr>
          <w:rFonts w:ascii="Arial" w:hAnsi="Arial" w:cs="Arial"/>
        </w:rPr>
        <w:t>____</w:t>
      </w:r>
    </w:p>
    <w:p w14:paraId="3BCEB600" w14:textId="77777777" w:rsidR="00571954" w:rsidRPr="009645B0" w:rsidRDefault="00571954">
      <w:pPr>
        <w:rPr>
          <w:rFonts w:ascii="Arial" w:hAnsi="Arial" w:cs="Arial"/>
        </w:rPr>
      </w:pPr>
    </w:p>
    <w:p w14:paraId="042901F5" w14:textId="77777777" w:rsidR="00571954" w:rsidRPr="009645B0" w:rsidRDefault="00571954">
      <w:pPr>
        <w:rPr>
          <w:rFonts w:ascii="Arial" w:hAnsi="Arial" w:cs="Arial"/>
        </w:rPr>
      </w:pPr>
    </w:p>
    <w:p w14:paraId="343CD352" w14:textId="77777777" w:rsidR="00571954" w:rsidRPr="009645B0" w:rsidRDefault="00842CC4">
      <w:pPr>
        <w:rPr>
          <w:rFonts w:ascii="Arial" w:hAnsi="Arial" w:cs="Arial"/>
          <w:b/>
          <w:bCs/>
        </w:rPr>
      </w:pPr>
      <w:r w:rsidRPr="009645B0">
        <w:rPr>
          <w:rFonts w:ascii="Arial" w:hAnsi="Arial" w:cs="Arial"/>
          <w:b/>
          <w:bCs/>
        </w:rPr>
        <w:t>Relative Clauses (Q27–30)</w:t>
      </w:r>
    </w:p>
    <w:p w14:paraId="1C83B6ED" w14:textId="77777777" w:rsidR="00571954" w:rsidRPr="009645B0" w:rsidRDefault="00571954">
      <w:pPr>
        <w:rPr>
          <w:rFonts w:ascii="Arial" w:hAnsi="Arial" w:cs="Arial"/>
        </w:rPr>
      </w:pPr>
    </w:p>
    <w:p w14:paraId="040D562D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27. That’s the teacher ________________________________ teaches French.</w:t>
      </w:r>
    </w:p>
    <w:p w14:paraId="0EAFB90B" w14:textId="77777777" w:rsidR="00571954" w:rsidRPr="009645B0" w:rsidRDefault="00571954">
      <w:pPr>
        <w:rPr>
          <w:rFonts w:ascii="Arial" w:hAnsi="Arial" w:cs="Arial"/>
        </w:rPr>
      </w:pPr>
    </w:p>
    <w:p w14:paraId="065A936C" w14:textId="3D3F8636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28. My cousin lives in Brisbane. (</w:t>
      </w:r>
      <w:r w:rsidR="009645B0">
        <w:rPr>
          <w:rFonts w:ascii="Arial" w:hAnsi="Arial" w:cs="Arial"/>
        </w:rPr>
        <w:t xml:space="preserve">the cousin is </w:t>
      </w:r>
      <w:r w:rsidRPr="009645B0">
        <w:rPr>
          <w:rFonts w:ascii="Arial" w:hAnsi="Arial" w:cs="Arial"/>
        </w:rPr>
        <w:t>very friendly) →</w:t>
      </w:r>
    </w:p>
    <w:p w14:paraId="5BD64118" w14:textId="772DFBD8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__________________________________________________________</w:t>
      </w:r>
      <w:r w:rsidR="009645B0">
        <w:rPr>
          <w:rFonts w:ascii="Arial" w:hAnsi="Arial" w:cs="Arial"/>
        </w:rPr>
        <w:t>______________________________</w:t>
      </w:r>
    </w:p>
    <w:p w14:paraId="458C0BA9" w14:textId="77777777" w:rsidR="00571954" w:rsidRPr="009645B0" w:rsidRDefault="00571954">
      <w:pPr>
        <w:rPr>
          <w:rFonts w:ascii="Arial" w:hAnsi="Arial" w:cs="Arial"/>
        </w:rPr>
      </w:pPr>
    </w:p>
    <w:p w14:paraId="28A83959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29. Rewrite with non-defining clause:</w:t>
      </w:r>
    </w:p>
    <w:p w14:paraId="58ACD4D6" w14:textId="5050BADC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The school is on High Street. (</w:t>
      </w:r>
      <w:r w:rsidR="009645B0">
        <w:rPr>
          <w:rFonts w:ascii="Arial" w:hAnsi="Arial" w:cs="Arial"/>
        </w:rPr>
        <w:t xml:space="preserve">the </w:t>
      </w:r>
      <w:r w:rsidR="009C7ED4">
        <w:rPr>
          <w:rFonts w:ascii="Arial" w:hAnsi="Arial" w:cs="Arial"/>
        </w:rPr>
        <w:t>school</w:t>
      </w:r>
      <w:r w:rsidR="009645B0">
        <w:rPr>
          <w:rFonts w:ascii="Arial" w:hAnsi="Arial" w:cs="Arial"/>
        </w:rPr>
        <w:t xml:space="preserve"> is </w:t>
      </w:r>
      <w:r w:rsidRPr="009645B0">
        <w:rPr>
          <w:rFonts w:ascii="Arial" w:hAnsi="Arial" w:cs="Arial"/>
        </w:rPr>
        <w:t>old) →</w:t>
      </w:r>
    </w:p>
    <w:p w14:paraId="796DF6D9" w14:textId="4F0384B5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_________________________________________________________</w:t>
      </w:r>
      <w:r w:rsidR="009645B0">
        <w:rPr>
          <w:rFonts w:ascii="Arial" w:hAnsi="Arial" w:cs="Arial"/>
        </w:rPr>
        <w:t>______________________________</w:t>
      </w:r>
      <w:r w:rsidRPr="009645B0">
        <w:rPr>
          <w:rFonts w:ascii="Arial" w:hAnsi="Arial" w:cs="Arial"/>
        </w:rPr>
        <w:t>_</w:t>
      </w:r>
    </w:p>
    <w:p w14:paraId="0AA3CC42" w14:textId="77777777" w:rsidR="00571954" w:rsidRPr="009645B0" w:rsidRDefault="00571954">
      <w:pPr>
        <w:rPr>
          <w:rFonts w:ascii="Arial" w:hAnsi="Arial" w:cs="Arial"/>
        </w:rPr>
      </w:pPr>
    </w:p>
    <w:p w14:paraId="48DFC955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30. Reduce the clause:</w:t>
      </w:r>
    </w:p>
    <w:p w14:paraId="4C3B950D" w14:textId="7777777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The books that were written by Australian authors are popular. →</w:t>
      </w:r>
    </w:p>
    <w:p w14:paraId="24D1DF07" w14:textId="2B64DC97" w:rsidR="00571954" w:rsidRPr="009645B0" w:rsidRDefault="00842CC4">
      <w:pPr>
        <w:rPr>
          <w:rFonts w:ascii="Arial" w:hAnsi="Arial" w:cs="Arial"/>
        </w:rPr>
      </w:pPr>
      <w:r w:rsidRPr="009645B0">
        <w:rPr>
          <w:rFonts w:ascii="Arial" w:hAnsi="Arial" w:cs="Arial"/>
        </w:rPr>
        <w:t>______________________________</w:t>
      </w:r>
      <w:r w:rsidR="009645B0">
        <w:rPr>
          <w:rFonts w:ascii="Arial" w:hAnsi="Arial" w:cs="Arial"/>
        </w:rPr>
        <w:t>______________________________</w:t>
      </w:r>
      <w:r w:rsidRPr="009645B0">
        <w:rPr>
          <w:rFonts w:ascii="Arial" w:hAnsi="Arial" w:cs="Arial"/>
        </w:rPr>
        <w:t>____________________________</w:t>
      </w:r>
    </w:p>
    <w:p w14:paraId="2265D813" w14:textId="77777777" w:rsidR="00571954" w:rsidRPr="009645B0" w:rsidRDefault="00571954">
      <w:pPr>
        <w:rPr>
          <w:rFonts w:ascii="Arial" w:hAnsi="Arial" w:cs="Arial"/>
        </w:rPr>
      </w:pPr>
    </w:p>
    <w:sectPr w:rsidR="00571954" w:rsidRPr="009645B0" w:rsidSect="009645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6028102">
    <w:abstractNumId w:val="8"/>
  </w:num>
  <w:num w:numId="2" w16cid:durableId="1664970384">
    <w:abstractNumId w:val="6"/>
  </w:num>
  <w:num w:numId="3" w16cid:durableId="1463812887">
    <w:abstractNumId w:val="5"/>
  </w:num>
  <w:num w:numId="4" w16cid:durableId="1895117006">
    <w:abstractNumId w:val="4"/>
  </w:num>
  <w:num w:numId="5" w16cid:durableId="617949002">
    <w:abstractNumId w:val="7"/>
  </w:num>
  <w:num w:numId="6" w16cid:durableId="789670354">
    <w:abstractNumId w:val="3"/>
  </w:num>
  <w:num w:numId="7" w16cid:durableId="515003413">
    <w:abstractNumId w:val="2"/>
  </w:num>
  <w:num w:numId="8" w16cid:durableId="267543049">
    <w:abstractNumId w:val="1"/>
  </w:num>
  <w:num w:numId="9" w16cid:durableId="897516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438"/>
    <w:rsid w:val="0015074B"/>
    <w:rsid w:val="0029639D"/>
    <w:rsid w:val="00326F90"/>
    <w:rsid w:val="00571954"/>
    <w:rsid w:val="006D68F5"/>
    <w:rsid w:val="00842CC4"/>
    <w:rsid w:val="008A67F8"/>
    <w:rsid w:val="008F7726"/>
    <w:rsid w:val="009645B0"/>
    <w:rsid w:val="009768A4"/>
    <w:rsid w:val="009C7ED4"/>
    <w:rsid w:val="009E45E9"/>
    <w:rsid w:val="00AA1D8D"/>
    <w:rsid w:val="00B47730"/>
    <w:rsid w:val="00CB0664"/>
    <w:rsid w:val="00D568D1"/>
    <w:rsid w:val="00F234C6"/>
    <w:rsid w:val="00FC693F"/>
    <w:rsid w:val="00FD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8BEF78"/>
  <w14:defaultImageDpi w14:val="300"/>
  <w15:docId w15:val="{7B43A663-4A46-41FB-93D2-1FF6CB361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8BB5B2A8FE2F4892F7CB45DBA7AAB5" ma:contentTypeVersion="14" ma:contentTypeDescription="Create a new document." ma:contentTypeScope="" ma:versionID="5050dd44bdcdcc21dd14a5a1119a8a85">
  <xsd:schema xmlns:xsd="http://www.w3.org/2001/XMLSchema" xmlns:xs="http://www.w3.org/2001/XMLSchema" xmlns:p="http://schemas.microsoft.com/office/2006/metadata/properties" xmlns:ns2="1f450928-7ab6-48c8-8721-f4a5f2ec7aad" xmlns:ns3="43de0747-be39-42a7-8c85-cccb6481c7c6" targetNamespace="http://schemas.microsoft.com/office/2006/metadata/properties" ma:root="true" ma:fieldsID="751f8c384b7f6319dc0b87e504b2dc8f" ns2:_="" ns3:_="">
    <xsd:import namespace="1f450928-7ab6-48c8-8721-f4a5f2ec7aad"/>
    <xsd:import namespace="43de0747-be39-42a7-8c85-cccb6481c7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450928-7ab6-48c8-8721-f4a5f2ec7a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e0747-be39-42a7-8c85-cccb6481c7c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fd1cef7-bdc7-43bf-a16a-5af517c7b572}" ma:internalName="TaxCatchAll" ma:showField="CatchAllData" ma:web="43de0747-be39-42a7-8c85-cccb6481c7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de0747-be39-42a7-8c85-cccb6481c7c6" xsi:nil="true"/>
    <lcf76f155ced4ddcb4097134ff3c332f xmlns="1f450928-7ab6-48c8-8721-f4a5f2ec7a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786D1F2-7812-4BC9-A000-AC40319417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2E42F45-CEAA-4101-8D23-E8C9E07808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450928-7ab6-48c8-8721-f4a5f2ec7aad"/>
    <ds:schemaRef ds:uri="43de0747-be39-42a7-8c85-cccb6481c7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F63F133-1D62-443D-8158-E4EE0E2E0A95}">
  <ds:schemaRefs>
    <ds:schemaRef ds:uri="http://schemas.microsoft.com/office/2006/metadata/properties"/>
    <ds:schemaRef ds:uri="http://schemas.microsoft.com/office/infopath/2007/PartnerControls"/>
    <ds:schemaRef ds:uri="43de0747-be39-42a7-8c85-cccb6481c7c6"/>
    <ds:schemaRef ds:uri="1f450928-7ab6-48c8-8721-f4a5f2ec7a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602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Holly FARQUHAR</cp:lastModifiedBy>
  <cp:revision>8</cp:revision>
  <dcterms:created xsi:type="dcterms:W3CDTF">2025-11-26T22:49:00Z</dcterms:created>
  <dcterms:modified xsi:type="dcterms:W3CDTF">2025-12-05T00:25:00Z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0x010100AA8BB5B2A8FE2F4892F7CB45DBA7AAB5</vt:lpwstr>
  </property>
  <property fmtid="{D5CDD505-2E9C-101B-9397-08002B2CF9AE}" pid="3" name="MediaServiceImageTags">
    <vt:lpwstr/>
  </property>
</Properties>
</file>