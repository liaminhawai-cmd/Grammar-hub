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C2DF" w14:textId="74F2C528" w:rsidR="00252B99" w:rsidRPr="00F47A8F" w:rsidRDefault="00F47A8F">
      <w:pPr>
        <w:pStyle w:val="Heading1"/>
        <w:rPr>
          <w:rFonts w:cstheme="majorHAnsi"/>
          <w:color w:val="auto"/>
          <w:sz w:val="32"/>
          <w:szCs w:val="32"/>
        </w:rPr>
      </w:pPr>
      <w:r w:rsidRPr="00F47A8F">
        <w:rPr>
          <w:rFonts w:cstheme="majorHAnsi"/>
          <w:color w:val="auto"/>
          <w:sz w:val="32"/>
          <w:szCs w:val="32"/>
        </w:rPr>
        <w:t xml:space="preserve">Modal Verbs Gap Fill </w:t>
      </w:r>
    </w:p>
    <w:p w14:paraId="42D3993D" w14:textId="02E58500" w:rsidR="00252B99" w:rsidRPr="00F47A8F" w:rsidRDefault="00F47A8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br/>
      </w:r>
      <w:r w:rsidRPr="00F47A8F">
        <w:rPr>
          <w:rFonts w:asciiTheme="majorHAnsi" w:hAnsiTheme="majorHAnsi" w:cstheme="majorHAnsi"/>
          <w:b/>
          <w:bCs/>
          <w:sz w:val="32"/>
          <w:szCs w:val="32"/>
        </w:rPr>
        <w:t>Fill in each blank with the correct modal verb. Use each modal verb</w:t>
      </w:r>
      <w:r w:rsidRPr="00F47A8F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F47A8F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only once. </w:t>
      </w:r>
      <w:r w:rsidRPr="00F47A8F">
        <w:rPr>
          <w:rFonts w:asciiTheme="majorHAnsi" w:hAnsiTheme="majorHAnsi" w:cstheme="majorHAnsi"/>
          <w:b/>
          <w:bCs/>
          <w:sz w:val="32"/>
          <w:szCs w:val="32"/>
        </w:rPr>
        <w:t>Some fit better than others.</w:t>
      </w:r>
    </w:p>
    <w:p w14:paraId="4AAA83CA" w14:textId="7936E4E6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 xml:space="preserve">Modal verbs to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 xml:space="preserve">use </w:t>
      </w:r>
      <w:r w:rsidRPr="00F47A8F">
        <w:rPr>
          <w:rFonts w:asciiTheme="majorHAnsi" w:hAnsiTheme="majorHAnsi" w:cstheme="majorHAnsi"/>
          <w:sz w:val="32"/>
          <w:szCs w:val="32"/>
        </w:rPr>
        <w:t>: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 xml:space="preserve"> must, should, could, might, would, ought to, can,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>have to, must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 xml:space="preserve"> not, shall</w:t>
      </w:r>
    </w:p>
    <w:p w14:paraId="54CCEB3E" w14:textId="77777777" w:rsidR="00F47A8F" w:rsidRPr="00F47A8F" w:rsidRDefault="00F47A8F">
      <w:pPr>
        <w:rPr>
          <w:rFonts w:asciiTheme="majorHAnsi" w:hAnsiTheme="majorHAnsi" w:cstheme="majorHAnsi"/>
          <w:sz w:val="32"/>
          <w:szCs w:val="32"/>
        </w:rPr>
      </w:pPr>
    </w:p>
    <w:p w14:paraId="0A8EB2EE" w14:textId="32BE7F0A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1. We _________________</w:t>
      </w:r>
      <w:r w:rsidRPr="00F47A8F">
        <w:rPr>
          <w:rFonts w:asciiTheme="majorHAnsi" w:hAnsiTheme="majorHAnsi" w:cstheme="majorHAnsi"/>
          <w:sz w:val="32"/>
          <w:szCs w:val="32"/>
        </w:rPr>
        <w:t xml:space="preserve"> respect each other’s perspectives, even when we disagree.</w:t>
      </w:r>
    </w:p>
    <w:p w14:paraId="1F730012" w14:textId="71D3553D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2. The teacher ________________</w:t>
      </w:r>
      <w:r w:rsidRPr="00F47A8F">
        <w:rPr>
          <w:rFonts w:asciiTheme="majorHAnsi" w:hAnsiTheme="majorHAnsi" w:cstheme="majorHAnsi"/>
          <w:sz w:val="32"/>
          <w:szCs w:val="32"/>
        </w:rPr>
        <w:t>___ inspect the bags before the trip.</w:t>
      </w:r>
    </w:p>
    <w:p w14:paraId="19D68171" w14:textId="722467CC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 xml:space="preserve">3.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>You __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>______________</w:t>
      </w:r>
      <w:r w:rsidRPr="00F47A8F">
        <w:rPr>
          <w:rFonts w:asciiTheme="majorHAnsi" w:hAnsiTheme="majorHAnsi" w:cstheme="majorHAnsi"/>
          <w:sz w:val="32"/>
          <w:szCs w:val="32"/>
        </w:rPr>
        <w:t>__ be more careful with your words during class discussions.</w:t>
      </w:r>
    </w:p>
    <w:p w14:paraId="553089CA" w14:textId="050E1AF0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4. I __________________</w:t>
      </w:r>
      <w:r w:rsidRPr="00F47A8F">
        <w:rPr>
          <w:rFonts w:asciiTheme="majorHAnsi" w:hAnsiTheme="majorHAnsi" w:cstheme="majorHAnsi"/>
          <w:sz w:val="32"/>
          <w:szCs w:val="32"/>
        </w:rPr>
        <w:t>_ go to the show tonight – it depends on how much homework I have.</w:t>
      </w:r>
    </w:p>
    <w:p w14:paraId="4222FDFF" w14:textId="65EA6D95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 xml:space="preserve">5.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>Everyone ___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>__________</w:t>
      </w:r>
      <w:r w:rsidRPr="00F47A8F">
        <w:rPr>
          <w:rFonts w:asciiTheme="majorHAnsi" w:hAnsiTheme="majorHAnsi" w:cstheme="majorHAnsi"/>
          <w:sz w:val="32"/>
          <w:szCs w:val="32"/>
        </w:rPr>
        <w:t>_______ enjoy the spectacular fireworks show last night.</w:t>
      </w:r>
    </w:p>
    <w:p w14:paraId="537703E4" w14:textId="2DBB8556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6. He ________________</w:t>
      </w:r>
      <w:r w:rsidRPr="00F47A8F">
        <w:rPr>
          <w:rFonts w:asciiTheme="majorHAnsi" w:hAnsiTheme="majorHAnsi" w:cstheme="majorHAnsi"/>
          <w:sz w:val="32"/>
          <w:szCs w:val="32"/>
        </w:rPr>
        <w:t>___ have suspected that something was wrong, but he said nothing.</w:t>
      </w:r>
    </w:p>
    <w:p w14:paraId="17DD1D05" w14:textId="7C5444BA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7. You ________________</w:t>
      </w:r>
      <w:r w:rsidRPr="00F47A8F">
        <w:rPr>
          <w:rFonts w:asciiTheme="majorHAnsi" w:hAnsiTheme="majorHAnsi" w:cstheme="majorHAnsi"/>
          <w:sz w:val="32"/>
          <w:szCs w:val="32"/>
        </w:rPr>
        <w:t>_____ bring your book every day. It’s part of the rules.</w:t>
      </w:r>
    </w:p>
    <w:p w14:paraId="18AEFE78" w14:textId="71488712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8. Students _______________</w:t>
      </w:r>
      <w:r w:rsidRPr="00F47A8F">
        <w:rPr>
          <w:rFonts w:asciiTheme="majorHAnsi" w:hAnsiTheme="majorHAnsi" w:cstheme="majorHAnsi"/>
          <w:sz w:val="32"/>
          <w:szCs w:val="32"/>
        </w:rPr>
        <w:t>____ interrupt a speaker – it’s disrespectful.</w:t>
      </w:r>
    </w:p>
    <w:p w14:paraId="0C64F72C" w14:textId="6BB4C6F2" w:rsidR="00252B99" w:rsidRPr="00F47A8F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9. We _____________</w:t>
      </w:r>
      <w:r w:rsidRPr="00F47A8F">
        <w:rPr>
          <w:rFonts w:asciiTheme="majorHAnsi" w:hAnsiTheme="majorHAnsi" w:cstheme="majorHAnsi"/>
          <w:sz w:val="32"/>
          <w:szCs w:val="32"/>
        </w:rPr>
        <w:t>______ take a moment to introspect before making a big decision.</w:t>
      </w:r>
    </w:p>
    <w:p w14:paraId="186B0198" w14:textId="454E1328" w:rsidR="00252B99" w:rsidRDefault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10. ________________</w:t>
      </w:r>
      <w:r w:rsidRPr="00F47A8F">
        <w:rPr>
          <w:rFonts w:asciiTheme="majorHAnsi" w:hAnsiTheme="majorHAnsi" w:cstheme="majorHAnsi"/>
          <w:sz w:val="32"/>
          <w:szCs w:val="32"/>
        </w:rPr>
        <w:t>____ we hold a respectful debate about this tomorrow?</w:t>
      </w:r>
    </w:p>
    <w:p w14:paraId="115319B7" w14:textId="77777777" w:rsidR="00F47A8F" w:rsidRDefault="00F47A8F">
      <w:pPr>
        <w:rPr>
          <w:rFonts w:asciiTheme="majorHAnsi" w:hAnsiTheme="majorHAnsi" w:cstheme="majorHAnsi"/>
          <w:sz w:val="32"/>
          <w:szCs w:val="32"/>
        </w:rPr>
      </w:pPr>
    </w:p>
    <w:p w14:paraId="028937B8" w14:textId="77777777" w:rsidR="00F47A8F" w:rsidRPr="00F47A8F" w:rsidRDefault="00F47A8F" w:rsidP="00F47A8F">
      <w:pPr>
        <w:pStyle w:val="Heading1"/>
        <w:rPr>
          <w:rFonts w:cstheme="majorHAnsi"/>
          <w:color w:val="auto"/>
          <w:sz w:val="32"/>
          <w:szCs w:val="32"/>
        </w:rPr>
      </w:pPr>
      <w:r w:rsidRPr="00F47A8F">
        <w:rPr>
          <w:rFonts w:cstheme="majorHAnsi"/>
          <w:color w:val="auto"/>
          <w:sz w:val="32"/>
          <w:szCs w:val="32"/>
        </w:rPr>
        <w:lastRenderedPageBreak/>
        <w:t xml:space="preserve">Modal Verbs Gap Fill </w:t>
      </w:r>
    </w:p>
    <w:p w14:paraId="652B3627" w14:textId="77777777" w:rsidR="00F47A8F" w:rsidRPr="00F47A8F" w:rsidRDefault="00F47A8F" w:rsidP="00F47A8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br/>
      </w:r>
      <w:r w:rsidRPr="00F47A8F">
        <w:rPr>
          <w:rFonts w:asciiTheme="majorHAnsi" w:hAnsiTheme="majorHAnsi" w:cstheme="majorHAnsi"/>
          <w:b/>
          <w:bCs/>
          <w:sz w:val="32"/>
          <w:szCs w:val="32"/>
        </w:rPr>
        <w:t xml:space="preserve">Fill in each blank with the correct modal verb. Use each modal verb </w:t>
      </w:r>
      <w:r w:rsidRPr="00F47A8F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only once. </w:t>
      </w:r>
      <w:r w:rsidRPr="00F47A8F">
        <w:rPr>
          <w:rFonts w:asciiTheme="majorHAnsi" w:hAnsiTheme="majorHAnsi" w:cstheme="majorHAnsi"/>
          <w:b/>
          <w:bCs/>
          <w:sz w:val="32"/>
          <w:szCs w:val="32"/>
        </w:rPr>
        <w:t>Some fit better than others.</w:t>
      </w:r>
    </w:p>
    <w:p w14:paraId="45C96BBC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 xml:space="preserve">Modal verbs to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>use :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 xml:space="preserve"> must, should, could, might, would, ought to, can,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>have to, must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 xml:space="preserve"> not, shall</w:t>
      </w:r>
    </w:p>
    <w:p w14:paraId="5B36D58D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</w:p>
    <w:p w14:paraId="61AB5C49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1. We _________________ respect each other’s perspectives, even when we disagree.</w:t>
      </w:r>
    </w:p>
    <w:p w14:paraId="0600431A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2. The teacher ___________________ inspect the bags before the trip.</w:t>
      </w:r>
    </w:p>
    <w:p w14:paraId="531AE31C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 xml:space="preserve">3.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>You __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>________________ be more careful with your words during class discussions.</w:t>
      </w:r>
    </w:p>
    <w:p w14:paraId="49877885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4. I ___________________ go to the show tonight – it depends on how much homework I have.</w:t>
      </w:r>
    </w:p>
    <w:p w14:paraId="6D276DDD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 xml:space="preserve">5. </w:t>
      </w:r>
      <w:proofErr w:type="gramStart"/>
      <w:r w:rsidRPr="00F47A8F">
        <w:rPr>
          <w:rFonts w:asciiTheme="majorHAnsi" w:hAnsiTheme="majorHAnsi" w:cstheme="majorHAnsi"/>
          <w:sz w:val="32"/>
          <w:szCs w:val="32"/>
        </w:rPr>
        <w:t>Everyone ___</w:t>
      </w:r>
      <w:proofErr w:type="gramEnd"/>
      <w:r w:rsidRPr="00F47A8F">
        <w:rPr>
          <w:rFonts w:asciiTheme="majorHAnsi" w:hAnsiTheme="majorHAnsi" w:cstheme="majorHAnsi"/>
          <w:sz w:val="32"/>
          <w:szCs w:val="32"/>
        </w:rPr>
        <w:t>_________________ enjoy the spectacular fireworks show last night.</w:t>
      </w:r>
    </w:p>
    <w:p w14:paraId="1CAEB88A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6. He ___________________ have suspected that something was wrong, but he said nothing.</w:t>
      </w:r>
    </w:p>
    <w:p w14:paraId="75EA4658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7. You _____________________ bring your book every day. It’s part of the rules.</w:t>
      </w:r>
    </w:p>
    <w:p w14:paraId="3799915C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8. Students ___________________ interrupt a speaker – it’s disrespectful.</w:t>
      </w:r>
    </w:p>
    <w:p w14:paraId="196A45C6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9. We ___________________ take a moment to introspect before making a big decision.</w:t>
      </w:r>
    </w:p>
    <w:p w14:paraId="1D037E1F" w14:textId="77777777" w:rsidR="00F47A8F" w:rsidRPr="00F47A8F" w:rsidRDefault="00F47A8F" w:rsidP="00F47A8F">
      <w:pPr>
        <w:rPr>
          <w:rFonts w:asciiTheme="majorHAnsi" w:hAnsiTheme="majorHAnsi" w:cstheme="majorHAnsi"/>
          <w:sz w:val="32"/>
          <w:szCs w:val="32"/>
        </w:rPr>
      </w:pPr>
      <w:r w:rsidRPr="00F47A8F">
        <w:rPr>
          <w:rFonts w:asciiTheme="majorHAnsi" w:hAnsiTheme="majorHAnsi" w:cstheme="majorHAnsi"/>
          <w:sz w:val="32"/>
          <w:szCs w:val="32"/>
        </w:rPr>
        <w:t>10. ____________________ we hold a respectful debate about this tomorrow?</w:t>
      </w:r>
    </w:p>
    <w:p w14:paraId="0A62920A" w14:textId="77777777" w:rsidR="00F47A8F" w:rsidRPr="00F47A8F" w:rsidRDefault="00F47A8F">
      <w:pPr>
        <w:rPr>
          <w:rFonts w:asciiTheme="majorHAnsi" w:hAnsiTheme="majorHAnsi" w:cstheme="majorHAnsi"/>
          <w:sz w:val="32"/>
          <w:szCs w:val="32"/>
        </w:rPr>
      </w:pPr>
    </w:p>
    <w:sectPr w:rsidR="00F47A8F" w:rsidRPr="00F47A8F" w:rsidSect="00F47A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122572">
    <w:abstractNumId w:val="8"/>
  </w:num>
  <w:num w:numId="2" w16cid:durableId="1104307680">
    <w:abstractNumId w:val="6"/>
  </w:num>
  <w:num w:numId="3" w16cid:durableId="1917353518">
    <w:abstractNumId w:val="5"/>
  </w:num>
  <w:num w:numId="4" w16cid:durableId="517695814">
    <w:abstractNumId w:val="4"/>
  </w:num>
  <w:num w:numId="5" w16cid:durableId="286854750">
    <w:abstractNumId w:val="7"/>
  </w:num>
  <w:num w:numId="6" w16cid:durableId="220944652">
    <w:abstractNumId w:val="3"/>
  </w:num>
  <w:num w:numId="7" w16cid:durableId="682786666">
    <w:abstractNumId w:val="2"/>
  </w:num>
  <w:num w:numId="8" w16cid:durableId="1354503539">
    <w:abstractNumId w:val="1"/>
  </w:num>
  <w:num w:numId="9" w16cid:durableId="143566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B99"/>
    <w:rsid w:val="0029639D"/>
    <w:rsid w:val="002D16BA"/>
    <w:rsid w:val="00326F90"/>
    <w:rsid w:val="00AA1D8D"/>
    <w:rsid w:val="00B47730"/>
    <w:rsid w:val="00CB0664"/>
    <w:rsid w:val="00F47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7600D"/>
  <w14:defaultImageDpi w14:val="300"/>
  <w15:docId w15:val="{740D9552-66FD-47B1-98BE-F9F76CC8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6A34E5-5072-491A-961C-BE8490FAB1AA}"/>
</file>

<file path=customXml/itemProps3.xml><?xml version="1.0" encoding="utf-8"?>
<ds:datastoreItem xmlns:ds="http://schemas.openxmlformats.org/officeDocument/2006/customXml" ds:itemID="{4A368DE3-B582-4BD3-B30F-2915D21DC980}"/>
</file>

<file path=customXml/itemProps4.xml><?xml version="1.0" encoding="utf-8"?>
<ds:datastoreItem xmlns:ds="http://schemas.openxmlformats.org/officeDocument/2006/customXml" ds:itemID="{9226F514-72A3-4490-834F-AF91B0E79C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2</cp:revision>
  <dcterms:created xsi:type="dcterms:W3CDTF">2025-08-02T06:45:00Z</dcterms:created>
  <dcterms:modified xsi:type="dcterms:W3CDTF">2025-08-02T06:45:00Z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</Properties>
</file>