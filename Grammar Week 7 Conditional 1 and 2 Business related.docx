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BEE0A" w14:textId="77777777" w:rsidR="009B2D26" w:rsidRPr="0089759C" w:rsidRDefault="00471232">
      <w:pPr>
        <w:pStyle w:val="Heading1"/>
        <w:rPr>
          <w:rFonts w:cstheme="majorHAnsi"/>
          <w:color w:val="auto"/>
        </w:rPr>
      </w:pPr>
      <w:r w:rsidRPr="0089759C">
        <w:rPr>
          <w:rFonts w:cstheme="majorHAnsi"/>
          <w:color w:val="auto"/>
        </w:rPr>
        <w:t>Grammar Focus: First &amp; Second Conditionals</w:t>
      </w:r>
    </w:p>
    <w:p w14:paraId="78499325" w14:textId="77777777" w:rsidR="0089759C" w:rsidRPr="0089759C" w:rsidRDefault="0089759C" w:rsidP="0089759C">
      <w:pPr>
        <w:rPr>
          <w:rFonts w:asciiTheme="majorHAnsi" w:hAnsiTheme="majorHAnsi" w:cstheme="majorHAnsi"/>
        </w:rPr>
      </w:pPr>
    </w:p>
    <w:p w14:paraId="3CEDAC62" w14:textId="2D357FBE" w:rsidR="0089759C" w:rsidRPr="0089759C" w:rsidRDefault="00471232">
      <w:pPr>
        <w:rPr>
          <w:rFonts w:ascii="Segoe UI Emoji" w:hAnsi="Segoe UI Emoji" w:cs="Segoe UI Emoji"/>
          <w:b/>
          <w:bCs/>
          <w:sz w:val="26"/>
          <w:szCs w:val="26"/>
        </w:rPr>
      </w:pPr>
      <w:r w:rsidRPr="0089759C">
        <w:rPr>
          <w:rFonts w:asciiTheme="majorHAnsi" w:hAnsiTheme="majorHAnsi" w:cstheme="majorHAnsi"/>
          <w:b/>
          <w:bCs/>
          <w:sz w:val="26"/>
          <w:szCs w:val="26"/>
        </w:rPr>
        <w:t>First Conditional = real future</w:t>
      </w:r>
    </w:p>
    <w:p w14:paraId="49089969" w14:textId="77777777" w:rsidR="0089759C" w:rsidRDefault="0089759C" w:rsidP="0089759C">
      <w:pPr>
        <w:ind w:firstLine="720"/>
        <w:rPr>
          <w:rFonts w:asciiTheme="majorHAnsi" w:hAnsiTheme="majorHAnsi" w:cstheme="majorHAnsi"/>
        </w:rPr>
      </w:pPr>
      <w:proofErr w:type="gramStart"/>
      <w:r w:rsidRPr="0089759C">
        <w:rPr>
          <w:rFonts w:ascii="Segoe UI Emoji" w:hAnsi="Segoe UI Emoji" w:cs="Segoe UI Emoji"/>
          <w:b/>
          <w:bCs/>
        </w:rPr>
        <w:t>“</w:t>
      </w:r>
      <w:r w:rsidR="00471232" w:rsidRPr="0089759C">
        <w:rPr>
          <w:rFonts w:asciiTheme="majorHAnsi" w:hAnsiTheme="majorHAnsi" w:cstheme="majorHAnsi"/>
          <w:b/>
          <w:bCs/>
        </w:rPr>
        <w:t xml:space="preserve"> If</w:t>
      </w:r>
      <w:proofErr w:type="gramEnd"/>
      <w:r w:rsidR="00471232" w:rsidRPr="0089759C">
        <w:rPr>
          <w:rFonts w:asciiTheme="majorHAnsi" w:hAnsiTheme="majorHAnsi" w:cstheme="majorHAnsi"/>
          <w:b/>
          <w:bCs/>
        </w:rPr>
        <w:t xml:space="preserve"> + Present, will + verb</w:t>
      </w:r>
      <w:r w:rsidRPr="0089759C">
        <w:rPr>
          <w:rFonts w:asciiTheme="majorHAnsi" w:hAnsiTheme="majorHAnsi" w:cstheme="majorHAnsi"/>
          <w:b/>
          <w:bCs/>
        </w:rPr>
        <w:t xml:space="preserve"> “</w:t>
      </w:r>
    </w:p>
    <w:p w14:paraId="66D34105" w14:textId="77777777" w:rsidR="0089759C" w:rsidRDefault="00471232" w:rsidP="0089759C">
      <w:pPr>
        <w:ind w:firstLine="720"/>
        <w:rPr>
          <w:rFonts w:asciiTheme="majorHAnsi" w:hAnsiTheme="majorHAnsi" w:cstheme="majorHAnsi"/>
        </w:rPr>
      </w:pPr>
      <w:r w:rsidRPr="0089759C">
        <w:rPr>
          <w:rFonts w:asciiTheme="majorHAnsi" w:hAnsiTheme="majorHAnsi" w:cstheme="majorHAnsi"/>
        </w:rPr>
        <w:br/>
        <w:t>Examples:</w:t>
      </w:r>
      <w:r w:rsidRPr="0089759C">
        <w:rPr>
          <w:rFonts w:asciiTheme="majorHAnsi" w:hAnsiTheme="majorHAnsi" w:cstheme="majorHAnsi"/>
        </w:rPr>
        <w:br/>
        <w:t xml:space="preserve">- If you </w:t>
      </w:r>
      <w:r w:rsidRPr="0089759C">
        <w:rPr>
          <w:rFonts w:asciiTheme="majorHAnsi" w:hAnsiTheme="majorHAnsi" w:cstheme="majorHAnsi"/>
          <w:b/>
          <w:bCs/>
        </w:rPr>
        <w:t>buy</w:t>
      </w:r>
      <w:r w:rsidRPr="0089759C">
        <w:rPr>
          <w:rFonts w:asciiTheme="majorHAnsi" w:hAnsiTheme="majorHAnsi" w:cstheme="majorHAnsi"/>
        </w:rPr>
        <w:t xml:space="preserve"> our product, you </w:t>
      </w:r>
      <w:r w:rsidRPr="0089759C">
        <w:rPr>
          <w:rFonts w:asciiTheme="majorHAnsi" w:hAnsiTheme="majorHAnsi" w:cstheme="majorHAnsi"/>
          <w:b/>
          <w:bCs/>
        </w:rPr>
        <w:t>will save</w:t>
      </w:r>
      <w:r w:rsidRPr="0089759C">
        <w:rPr>
          <w:rFonts w:asciiTheme="majorHAnsi" w:hAnsiTheme="majorHAnsi" w:cstheme="majorHAnsi"/>
        </w:rPr>
        <w:t xml:space="preserve"> money.</w:t>
      </w:r>
      <w:r w:rsidRPr="0089759C">
        <w:rPr>
          <w:rFonts w:asciiTheme="majorHAnsi" w:hAnsiTheme="majorHAnsi" w:cstheme="majorHAnsi"/>
        </w:rPr>
        <w:br/>
      </w:r>
      <w:r w:rsidRPr="0089759C">
        <w:rPr>
          <w:rFonts w:asciiTheme="majorHAnsi" w:hAnsiTheme="majorHAnsi" w:cstheme="majorHAnsi"/>
        </w:rPr>
        <w:t xml:space="preserve">- If we </w:t>
      </w:r>
      <w:r w:rsidRPr="0089759C">
        <w:rPr>
          <w:rFonts w:asciiTheme="majorHAnsi" w:hAnsiTheme="majorHAnsi" w:cstheme="majorHAnsi"/>
          <w:b/>
          <w:bCs/>
        </w:rPr>
        <w:t>sell</w:t>
      </w:r>
      <w:r w:rsidRPr="0089759C">
        <w:rPr>
          <w:rFonts w:asciiTheme="majorHAnsi" w:hAnsiTheme="majorHAnsi" w:cstheme="majorHAnsi"/>
        </w:rPr>
        <w:t xml:space="preserve"> more, we </w:t>
      </w:r>
      <w:r w:rsidRPr="0089759C">
        <w:rPr>
          <w:rFonts w:asciiTheme="majorHAnsi" w:hAnsiTheme="majorHAnsi" w:cstheme="majorHAnsi"/>
          <w:b/>
          <w:bCs/>
        </w:rPr>
        <w:t>will make</w:t>
      </w:r>
      <w:r w:rsidRPr="0089759C">
        <w:rPr>
          <w:rFonts w:asciiTheme="majorHAnsi" w:hAnsiTheme="majorHAnsi" w:cstheme="majorHAnsi"/>
        </w:rPr>
        <w:t xml:space="preserve"> more profit.</w:t>
      </w:r>
      <w:r w:rsidRPr="0089759C">
        <w:rPr>
          <w:rFonts w:asciiTheme="majorHAnsi" w:hAnsiTheme="majorHAnsi" w:cstheme="majorHAnsi"/>
        </w:rPr>
        <w:br/>
        <w:t xml:space="preserve">- If customers </w:t>
      </w:r>
      <w:r w:rsidRPr="0089759C">
        <w:rPr>
          <w:rFonts w:asciiTheme="majorHAnsi" w:hAnsiTheme="majorHAnsi" w:cstheme="majorHAnsi"/>
          <w:b/>
          <w:bCs/>
        </w:rPr>
        <w:t>like</w:t>
      </w:r>
      <w:r w:rsidRPr="0089759C">
        <w:rPr>
          <w:rFonts w:asciiTheme="majorHAnsi" w:hAnsiTheme="majorHAnsi" w:cstheme="majorHAnsi"/>
        </w:rPr>
        <w:t xml:space="preserve"> it, they </w:t>
      </w:r>
      <w:r w:rsidRPr="0089759C">
        <w:rPr>
          <w:rFonts w:asciiTheme="majorHAnsi" w:hAnsiTheme="majorHAnsi" w:cstheme="majorHAnsi"/>
          <w:b/>
          <w:bCs/>
        </w:rPr>
        <w:t>will tell</w:t>
      </w:r>
      <w:r w:rsidRPr="0089759C">
        <w:rPr>
          <w:rFonts w:asciiTheme="majorHAnsi" w:hAnsiTheme="majorHAnsi" w:cstheme="majorHAnsi"/>
        </w:rPr>
        <w:t xml:space="preserve"> their friends.</w:t>
      </w:r>
      <w:r w:rsidRPr="0089759C">
        <w:rPr>
          <w:rFonts w:asciiTheme="majorHAnsi" w:hAnsiTheme="majorHAnsi" w:cstheme="majorHAnsi"/>
        </w:rPr>
        <w:br/>
        <w:t xml:space="preserve">- If we </w:t>
      </w:r>
      <w:r w:rsidRPr="0089759C">
        <w:rPr>
          <w:rFonts w:asciiTheme="majorHAnsi" w:hAnsiTheme="majorHAnsi" w:cstheme="majorHAnsi"/>
          <w:b/>
          <w:bCs/>
        </w:rPr>
        <w:t>reduce</w:t>
      </w:r>
      <w:r w:rsidRPr="0089759C">
        <w:rPr>
          <w:rFonts w:asciiTheme="majorHAnsi" w:hAnsiTheme="majorHAnsi" w:cstheme="majorHAnsi"/>
        </w:rPr>
        <w:t xml:space="preserve"> the price, we </w:t>
      </w:r>
      <w:r w:rsidRPr="0089759C">
        <w:rPr>
          <w:rFonts w:asciiTheme="majorHAnsi" w:hAnsiTheme="majorHAnsi" w:cstheme="majorHAnsi"/>
          <w:b/>
          <w:bCs/>
        </w:rPr>
        <w:t>will get</w:t>
      </w:r>
      <w:r w:rsidRPr="0089759C">
        <w:rPr>
          <w:rFonts w:asciiTheme="majorHAnsi" w:hAnsiTheme="majorHAnsi" w:cstheme="majorHAnsi"/>
        </w:rPr>
        <w:t xml:space="preserve"> more sales.</w:t>
      </w:r>
      <w:r w:rsidRPr="0089759C">
        <w:rPr>
          <w:rFonts w:asciiTheme="majorHAnsi" w:hAnsiTheme="majorHAnsi" w:cstheme="majorHAnsi"/>
        </w:rPr>
        <w:br/>
        <w:t xml:space="preserve">- If you </w:t>
      </w:r>
      <w:r w:rsidRPr="0089759C">
        <w:rPr>
          <w:rFonts w:asciiTheme="majorHAnsi" w:hAnsiTheme="majorHAnsi" w:cstheme="majorHAnsi"/>
          <w:b/>
          <w:bCs/>
        </w:rPr>
        <w:t>invest</w:t>
      </w:r>
      <w:r w:rsidRPr="0089759C">
        <w:rPr>
          <w:rFonts w:asciiTheme="majorHAnsi" w:hAnsiTheme="majorHAnsi" w:cstheme="majorHAnsi"/>
        </w:rPr>
        <w:t xml:space="preserve">, you </w:t>
      </w:r>
      <w:r w:rsidRPr="0089759C">
        <w:rPr>
          <w:rFonts w:asciiTheme="majorHAnsi" w:hAnsiTheme="majorHAnsi" w:cstheme="majorHAnsi"/>
          <w:b/>
          <w:bCs/>
        </w:rPr>
        <w:t>will see</w:t>
      </w:r>
      <w:r w:rsidRPr="0089759C">
        <w:rPr>
          <w:rFonts w:asciiTheme="majorHAnsi" w:hAnsiTheme="majorHAnsi" w:cstheme="majorHAnsi"/>
        </w:rPr>
        <w:t xml:space="preserve"> results.</w:t>
      </w:r>
      <w:r w:rsidRPr="0089759C">
        <w:rPr>
          <w:rFonts w:asciiTheme="majorHAnsi" w:hAnsiTheme="majorHAnsi" w:cstheme="majorHAnsi"/>
        </w:rPr>
        <w:br/>
      </w:r>
      <w:r w:rsidRPr="0089759C">
        <w:rPr>
          <w:rFonts w:asciiTheme="majorHAnsi" w:hAnsiTheme="majorHAnsi" w:cstheme="majorHAnsi"/>
        </w:rPr>
        <w:br/>
      </w:r>
      <w:r w:rsidRPr="0089759C">
        <w:rPr>
          <w:rFonts w:asciiTheme="majorHAnsi" w:hAnsiTheme="majorHAnsi" w:cstheme="majorHAnsi"/>
          <w:b/>
          <w:bCs/>
          <w:sz w:val="26"/>
          <w:szCs w:val="26"/>
        </w:rPr>
        <w:t>Second Conditional = imaginary / not real now</w:t>
      </w:r>
      <w:r w:rsidRPr="0089759C">
        <w:rPr>
          <w:rFonts w:asciiTheme="majorHAnsi" w:hAnsiTheme="majorHAnsi" w:cstheme="majorHAnsi"/>
        </w:rPr>
        <w:br/>
      </w:r>
    </w:p>
    <w:p w14:paraId="53AA4D80" w14:textId="77777777" w:rsidR="0089759C" w:rsidRDefault="0089759C" w:rsidP="0089759C">
      <w:pPr>
        <w:ind w:firstLine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>“</w:t>
      </w:r>
      <w:r w:rsidR="00471232" w:rsidRPr="0089759C">
        <w:rPr>
          <w:rFonts w:asciiTheme="majorHAnsi" w:hAnsiTheme="majorHAnsi" w:cstheme="majorHAnsi"/>
          <w:b/>
          <w:bCs/>
        </w:rPr>
        <w:t>If + Past, would + verb</w:t>
      </w:r>
      <w:r>
        <w:rPr>
          <w:rFonts w:asciiTheme="majorHAnsi" w:hAnsiTheme="majorHAnsi" w:cstheme="majorHAnsi"/>
        </w:rPr>
        <w:t>”</w:t>
      </w:r>
    </w:p>
    <w:p w14:paraId="11E0AC53" w14:textId="0F5DFB78" w:rsidR="009B2D26" w:rsidRDefault="00471232" w:rsidP="0089759C">
      <w:pPr>
        <w:ind w:firstLine="720"/>
        <w:rPr>
          <w:rFonts w:asciiTheme="majorHAnsi" w:hAnsiTheme="majorHAnsi" w:cstheme="majorHAnsi"/>
          <w:b/>
          <w:bCs/>
        </w:rPr>
      </w:pPr>
      <w:r w:rsidRPr="0089759C">
        <w:rPr>
          <w:rFonts w:asciiTheme="majorHAnsi" w:hAnsiTheme="majorHAnsi" w:cstheme="majorHAnsi"/>
        </w:rPr>
        <w:br/>
        <w:t>Examples:</w:t>
      </w:r>
      <w:r w:rsidRPr="0089759C">
        <w:rPr>
          <w:rFonts w:asciiTheme="majorHAnsi" w:hAnsiTheme="majorHAnsi" w:cstheme="majorHAnsi"/>
        </w:rPr>
        <w:br/>
        <w:t xml:space="preserve">- If we </w:t>
      </w:r>
      <w:r w:rsidRPr="0089759C">
        <w:rPr>
          <w:rFonts w:asciiTheme="majorHAnsi" w:hAnsiTheme="majorHAnsi" w:cstheme="majorHAnsi"/>
          <w:b/>
          <w:bCs/>
        </w:rPr>
        <w:t>had</w:t>
      </w:r>
      <w:r w:rsidRPr="0089759C">
        <w:rPr>
          <w:rFonts w:asciiTheme="majorHAnsi" w:hAnsiTheme="majorHAnsi" w:cstheme="majorHAnsi"/>
        </w:rPr>
        <w:t xml:space="preserve"> more money, we </w:t>
      </w:r>
      <w:r w:rsidRPr="0089759C">
        <w:rPr>
          <w:rFonts w:asciiTheme="majorHAnsi" w:hAnsiTheme="majorHAnsi" w:cstheme="majorHAnsi"/>
          <w:b/>
          <w:bCs/>
        </w:rPr>
        <w:t>would make</w:t>
      </w:r>
      <w:r w:rsidRPr="0089759C">
        <w:rPr>
          <w:rFonts w:asciiTheme="majorHAnsi" w:hAnsiTheme="majorHAnsi" w:cstheme="majorHAnsi"/>
        </w:rPr>
        <w:t xml:space="preserve"> a bigger product.</w:t>
      </w:r>
      <w:r w:rsidRPr="0089759C">
        <w:rPr>
          <w:rFonts w:asciiTheme="majorHAnsi" w:hAnsiTheme="majorHAnsi" w:cstheme="majorHAnsi"/>
        </w:rPr>
        <w:br/>
        <w:t xml:space="preserve">- If we </w:t>
      </w:r>
      <w:r w:rsidRPr="0089759C">
        <w:rPr>
          <w:rFonts w:asciiTheme="majorHAnsi" w:hAnsiTheme="majorHAnsi" w:cstheme="majorHAnsi"/>
          <w:b/>
          <w:bCs/>
        </w:rPr>
        <w:t>were</w:t>
      </w:r>
      <w:r w:rsidRPr="0089759C">
        <w:rPr>
          <w:rFonts w:asciiTheme="majorHAnsi" w:hAnsiTheme="majorHAnsi" w:cstheme="majorHAnsi"/>
        </w:rPr>
        <w:t xml:space="preserve"> richer, we </w:t>
      </w:r>
      <w:r w:rsidRPr="0089759C">
        <w:rPr>
          <w:rFonts w:asciiTheme="majorHAnsi" w:hAnsiTheme="majorHAnsi" w:cstheme="majorHAnsi"/>
          <w:b/>
          <w:bCs/>
        </w:rPr>
        <w:t>would open</w:t>
      </w:r>
      <w:r w:rsidRPr="0089759C">
        <w:rPr>
          <w:rFonts w:asciiTheme="majorHAnsi" w:hAnsiTheme="majorHAnsi" w:cstheme="majorHAnsi"/>
        </w:rPr>
        <w:t xml:space="preserve"> more shops.</w:t>
      </w:r>
      <w:r w:rsidRPr="0089759C">
        <w:rPr>
          <w:rFonts w:asciiTheme="majorHAnsi" w:hAnsiTheme="majorHAnsi" w:cstheme="majorHAnsi"/>
        </w:rPr>
        <w:br/>
        <w:t xml:space="preserve">- If our team </w:t>
      </w:r>
      <w:r w:rsidRPr="0089759C">
        <w:rPr>
          <w:rFonts w:asciiTheme="majorHAnsi" w:hAnsiTheme="majorHAnsi" w:cstheme="majorHAnsi"/>
          <w:b/>
          <w:bCs/>
        </w:rPr>
        <w:t>worked</w:t>
      </w:r>
      <w:r w:rsidRPr="0089759C">
        <w:rPr>
          <w:rFonts w:asciiTheme="majorHAnsi" w:hAnsiTheme="majorHAnsi" w:cstheme="majorHAnsi"/>
        </w:rPr>
        <w:t xml:space="preserve"> faster, we </w:t>
      </w:r>
      <w:r w:rsidRPr="0089759C">
        <w:rPr>
          <w:rFonts w:asciiTheme="majorHAnsi" w:hAnsiTheme="majorHAnsi" w:cstheme="majorHAnsi"/>
          <w:b/>
          <w:bCs/>
        </w:rPr>
        <w:t>would finish</w:t>
      </w:r>
      <w:r w:rsidRPr="0089759C">
        <w:rPr>
          <w:rFonts w:asciiTheme="majorHAnsi" w:hAnsiTheme="majorHAnsi" w:cstheme="majorHAnsi"/>
        </w:rPr>
        <w:t xml:space="preserve"> today.</w:t>
      </w:r>
      <w:r w:rsidRPr="0089759C">
        <w:rPr>
          <w:rFonts w:asciiTheme="majorHAnsi" w:hAnsiTheme="majorHAnsi" w:cstheme="majorHAnsi"/>
        </w:rPr>
        <w:br/>
        <w:t xml:space="preserve">- If we </w:t>
      </w:r>
      <w:r w:rsidRPr="0089759C">
        <w:rPr>
          <w:rFonts w:asciiTheme="majorHAnsi" w:hAnsiTheme="majorHAnsi" w:cstheme="majorHAnsi"/>
          <w:b/>
          <w:bCs/>
        </w:rPr>
        <w:t>knew</w:t>
      </w:r>
      <w:r w:rsidRPr="0089759C">
        <w:rPr>
          <w:rFonts w:asciiTheme="majorHAnsi" w:hAnsiTheme="majorHAnsi" w:cstheme="majorHAnsi"/>
        </w:rPr>
        <w:t xml:space="preserve"> more people, we </w:t>
      </w:r>
      <w:r w:rsidRPr="0089759C">
        <w:rPr>
          <w:rFonts w:asciiTheme="majorHAnsi" w:hAnsiTheme="majorHAnsi" w:cstheme="majorHAnsi"/>
          <w:b/>
          <w:bCs/>
        </w:rPr>
        <w:t>would find</w:t>
      </w:r>
      <w:r w:rsidRPr="0089759C">
        <w:rPr>
          <w:rFonts w:asciiTheme="majorHAnsi" w:hAnsiTheme="majorHAnsi" w:cstheme="majorHAnsi"/>
        </w:rPr>
        <w:t xml:space="preserve"> investors.</w:t>
      </w:r>
      <w:r w:rsidRPr="0089759C">
        <w:rPr>
          <w:rFonts w:asciiTheme="majorHAnsi" w:hAnsiTheme="majorHAnsi" w:cstheme="majorHAnsi"/>
        </w:rPr>
        <w:br/>
        <w:t xml:space="preserve">- If I </w:t>
      </w:r>
      <w:r w:rsidRPr="0089759C">
        <w:rPr>
          <w:rFonts w:asciiTheme="majorHAnsi" w:hAnsiTheme="majorHAnsi" w:cstheme="majorHAnsi"/>
          <w:b/>
          <w:bCs/>
        </w:rPr>
        <w:t>were</w:t>
      </w:r>
      <w:r w:rsidRPr="0089759C">
        <w:rPr>
          <w:rFonts w:asciiTheme="majorHAnsi" w:hAnsiTheme="majorHAnsi" w:cstheme="majorHAnsi"/>
        </w:rPr>
        <w:t xml:space="preserve"> the boss, I </w:t>
      </w:r>
      <w:r w:rsidRPr="0089759C">
        <w:rPr>
          <w:rFonts w:asciiTheme="majorHAnsi" w:hAnsiTheme="majorHAnsi" w:cstheme="majorHAnsi"/>
          <w:b/>
          <w:bCs/>
        </w:rPr>
        <w:t>would change</w:t>
      </w:r>
      <w:r w:rsidRPr="0089759C">
        <w:rPr>
          <w:rFonts w:asciiTheme="majorHAnsi" w:hAnsiTheme="majorHAnsi" w:cstheme="majorHAnsi"/>
        </w:rPr>
        <w:t xml:space="preserve"> the company.</w:t>
      </w:r>
      <w:r w:rsidRPr="0089759C">
        <w:rPr>
          <w:rFonts w:asciiTheme="majorHAnsi" w:hAnsiTheme="majorHAnsi" w:cstheme="majorHAnsi"/>
        </w:rPr>
        <w:br/>
      </w:r>
      <w:r w:rsidRPr="0089759C">
        <w:rPr>
          <w:rFonts w:asciiTheme="majorHAnsi" w:hAnsiTheme="majorHAnsi" w:cstheme="majorHAnsi"/>
        </w:rPr>
        <w:br/>
      </w:r>
      <w:r w:rsidR="00103F3B">
        <w:rPr>
          <w:rFonts w:asciiTheme="majorHAnsi" w:hAnsiTheme="majorHAnsi" w:cstheme="majorHAnsi"/>
          <w:b/>
          <w:bCs/>
        </w:rPr>
        <w:t xml:space="preserve">Vocabulary </w:t>
      </w:r>
    </w:p>
    <w:p w14:paraId="3E75A59D" w14:textId="425F4211" w:rsidR="00103F3B" w:rsidRDefault="00103F3B" w:rsidP="00103F3B">
      <w:pPr>
        <w:rPr>
          <w:rFonts w:asciiTheme="majorHAnsi" w:hAnsiTheme="majorHAnsi" w:cstheme="majorHAnsi"/>
          <w:b/>
          <w:bCs/>
        </w:rPr>
      </w:pPr>
      <w:r w:rsidRPr="00690A20">
        <w:rPr>
          <w:rFonts w:asciiTheme="majorHAnsi" w:hAnsiTheme="majorHAnsi" w:cstheme="majorHAnsi"/>
          <w:b/>
          <w:bCs/>
        </w:rPr>
        <w:t>product, money, report, invest, reduce, customer, sales, market, shop, team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0"/>
        <w:gridCol w:w="1955"/>
        <w:gridCol w:w="6863"/>
      </w:tblGrid>
      <w:tr w:rsidR="00103F3B" w14:paraId="6F722389" w14:textId="77777777" w:rsidTr="00B26B75">
        <w:trPr>
          <w:trHeight w:val="365"/>
        </w:trPr>
        <w:tc>
          <w:tcPr>
            <w:tcW w:w="1810" w:type="dxa"/>
          </w:tcPr>
          <w:p w14:paraId="14307CE3" w14:textId="5EC76B09" w:rsidR="00103F3B" w:rsidRPr="00103F3B" w:rsidRDefault="00103F3B" w:rsidP="00103F3B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Word</w:t>
            </w:r>
          </w:p>
        </w:tc>
        <w:tc>
          <w:tcPr>
            <w:tcW w:w="1955" w:type="dxa"/>
          </w:tcPr>
          <w:p w14:paraId="2333C870" w14:textId="651A56E2" w:rsidR="00103F3B" w:rsidRPr="00103F3B" w:rsidRDefault="00103F3B" w:rsidP="00103F3B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in my language </w:t>
            </w:r>
          </w:p>
        </w:tc>
        <w:tc>
          <w:tcPr>
            <w:tcW w:w="6863" w:type="dxa"/>
          </w:tcPr>
          <w:p w14:paraId="149D3E77" w14:textId="6313DA8B" w:rsidR="00103F3B" w:rsidRPr="00103F3B" w:rsidRDefault="00103F3B" w:rsidP="00103F3B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English definition </w:t>
            </w:r>
          </w:p>
        </w:tc>
      </w:tr>
      <w:tr w:rsidR="00103F3B" w14:paraId="5C27040C" w14:textId="77777777" w:rsidTr="00B26B75">
        <w:trPr>
          <w:trHeight w:val="365"/>
        </w:trPr>
        <w:tc>
          <w:tcPr>
            <w:tcW w:w="1810" w:type="dxa"/>
          </w:tcPr>
          <w:p w14:paraId="08CA237A" w14:textId="15B2A7AA" w:rsidR="00103F3B" w:rsidRPr="00103F3B" w:rsidRDefault="00103F3B" w:rsidP="00103F3B">
            <w:pPr>
              <w:rPr>
                <w:rFonts w:asciiTheme="majorHAnsi" w:hAnsiTheme="majorHAnsi" w:cstheme="majorHAnsi"/>
              </w:rPr>
            </w:pPr>
            <w:r w:rsidRPr="00103F3B">
              <w:rPr>
                <w:rFonts w:asciiTheme="majorHAnsi" w:hAnsiTheme="majorHAnsi" w:cstheme="majorHAnsi"/>
              </w:rPr>
              <w:t>Product</w:t>
            </w:r>
          </w:p>
        </w:tc>
        <w:tc>
          <w:tcPr>
            <w:tcW w:w="1955" w:type="dxa"/>
          </w:tcPr>
          <w:p w14:paraId="4DBFB797" w14:textId="77777777" w:rsidR="00103F3B" w:rsidRDefault="00103F3B" w:rsidP="00103F3B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6863" w:type="dxa"/>
          </w:tcPr>
          <w:p w14:paraId="4EF30581" w14:textId="77777777" w:rsidR="00103F3B" w:rsidRDefault="00103F3B" w:rsidP="00103F3B">
            <w:pPr>
              <w:rPr>
                <w:rFonts w:asciiTheme="majorHAnsi" w:hAnsiTheme="majorHAnsi" w:cstheme="majorHAnsi"/>
                <w:b/>
                <w:bCs/>
              </w:rPr>
            </w:pPr>
          </w:p>
        </w:tc>
      </w:tr>
      <w:tr w:rsidR="00103F3B" w14:paraId="3DFD480E" w14:textId="77777777" w:rsidTr="00B26B75">
        <w:trPr>
          <w:trHeight w:val="365"/>
        </w:trPr>
        <w:tc>
          <w:tcPr>
            <w:tcW w:w="1810" w:type="dxa"/>
          </w:tcPr>
          <w:p w14:paraId="5FD3268F" w14:textId="7B2075CA" w:rsidR="00103F3B" w:rsidRPr="00103F3B" w:rsidRDefault="00103F3B" w:rsidP="00103F3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money </w:t>
            </w:r>
          </w:p>
        </w:tc>
        <w:tc>
          <w:tcPr>
            <w:tcW w:w="1955" w:type="dxa"/>
          </w:tcPr>
          <w:p w14:paraId="427B32DC" w14:textId="77777777" w:rsidR="00103F3B" w:rsidRDefault="00103F3B" w:rsidP="00103F3B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6863" w:type="dxa"/>
          </w:tcPr>
          <w:p w14:paraId="0B5B05E1" w14:textId="77777777" w:rsidR="00103F3B" w:rsidRDefault="00103F3B" w:rsidP="00103F3B">
            <w:pPr>
              <w:rPr>
                <w:rFonts w:asciiTheme="majorHAnsi" w:hAnsiTheme="majorHAnsi" w:cstheme="majorHAnsi"/>
                <w:b/>
                <w:bCs/>
              </w:rPr>
            </w:pPr>
          </w:p>
        </w:tc>
      </w:tr>
      <w:tr w:rsidR="00103F3B" w14:paraId="00F184E8" w14:textId="77777777" w:rsidTr="00B26B75">
        <w:trPr>
          <w:trHeight w:val="351"/>
        </w:trPr>
        <w:tc>
          <w:tcPr>
            <w:tcW w:w="1810" w:type="dxa"/>
          </w:tcPr>
          <w:p w14:paraId="38C20738" w14:textId="740A9393" w:rsidR="00103F3B" w:rsidRPr="00103F3B" w:rsidRDefault="00103F3B" w:rsidP="00103F3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report</w:t>
            </w:r>
          </w:p>
        </w:tc>
        <w:tc>
          <w:tcPr>
            <w:tcW w:w="1955" w:type="dxa"/>
          </w:tcPr>
          <w:p w14:paraId="069BC9C9" w14:textId="77777777" w:rsidR="00103F3B" w:rsidRDefault="00103F3B" w:rsidP="00103F3B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6863" w:type="dxa"/>
          </w:tcPr>
          <w:p w14:paraId="2198E0B7" w14:textId="77777777" w:rsidR="00103F3B" w:rsidRDefault="00103F3B" w:rsidP="00103F3B">
            <w:pPr>
              <w:rPr>
                <w:rFonts w:asciiTheme="majorHAnsi" w:hAnsiTheme="majorHAnsi" w:cstheme="majorHAnsi"/>
                <w:b/>
                <w:bCs/>
              </w:rPr>
            </w:pPr>
          </w:p>
        </w:tc>
      </w:tr>
      <w:tr w:rsidR="00103F3B" w14:paraId="3848AB49" w14:textId="77777777" w:rsidTr="00B26B75">
        <w:trPr>
          <w:trHeight w:val="365"/>
        </w:trPr>
        <w:tc>
          <w:tcPr>
            <w:tcW w:w="1810" w:type="dxa"/>
          </w:tcPr>
          <w:p w14:paraId="4C846324" w14:textId="1D080E98" w:rsidR="00103F3B" w:rsidRPr="00103F3B" w:rsidRDefault="00103F3B" w:rsidP="00103F3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invest</w:t>
            </w:r>
          </w:p>
        </w:tc>
        <w:tc>
          <w:tcPr>
            <w:tcW w:w="1955" w:type="dxa"/>
          </w:tcPr>
          <w:p w14:paraId="0DDC3207" w14:textId="77777777" w:rsidR="00103F3B" w:rsidRDefault="00103F3B" w:rsidP="00103F3B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6863" w:type="dxa"/>
          </w:tcPr>
          <w:p w14:paraId="5377DC3B" w14:textId="77777777" w:rsidR="00103F3B" w:rsidRDefault="00103F3B" w:rsidP="00103F3B">
            <w:pPr>
              <w:rPr>
                <w:rFonts w:asciiTheme="majorHAnsi" w:hAnsiTheme="majorHAnsi" w:cstheme="majorHAnsi"/>
                <w:b/>
                <w:bCs/>
              </w:rPr>
            </w:pPr>
          </w:p>
        </w:tc>
      </w:tr>
      <w:tr w:rsidR="00103F3B" w14:paraId="7E2130D8" w14:textId="77777777" w:rsidTr="00B26B75">
        <w:trPr>
          <w:trHeight w:val="365"/>
        </w:trPr>
        <w:tc>
          <w:tcPr>
            <w:tcW w:w="1810" w:type="dxa"/>
          </w:tcPr>
          <w:p w14:paraId="56DFDFEB" w14:textId="44407624" w:rsidR="00103F3B" w:rsidRPr="00103F3B" w:rsidRDefault="00103F3B" w:rsidP="00103F3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reduce</w:t>
            </w:r>
          </w:p>
        </w:tc>
        <w:tc>
          <w:tcPr>
            <w:tcW w:w="1955" w:type="dxa"/>
          </w:tcPr>
          <w:p w14:paraId="659E1063" w14:textId="77777777" w:rsidR="00103F3B" w:rsidRDefault="00103F3B" w:rsidP="00103F3B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6863" w:type="dxa"/>
          </w:tcPr>
          <w:p w14:paraId="7BE793E2" w14:textId="77777777" w:rsidR="00103F3B" w:rsidRDefault="00103F3B" w:rsidP="00103F3B">
            <w:pPr>
              <w:rPr>
                <w:rFonts w:asciiTheme="majorHAnsi" w:hAnsiTheme="majorHAnsi" w:cstheme="majorHAnsi"/>
                <w:b/>
                <w:bCs/>
              </w:rPr>
            </w:pPr>
          </w:p>
        </w:tc>
      </w:tr>
      <w:tr w:rsidR="00103F3B" w14:paraId="0079A3F1" w14:textId="77777777" w:rsidTr="00B26B75">
        <w:trPr>
          <w:trHeight w:val="365"/>
        </w:trPr>
        <w:tc>
          <w:tcPr>
            <w:tcW w:w="1810" w:type="dxa"/>
          </w:tcPr>
          <w:p w14:paraId="5A5BD676" w14:textId="043AD24B" w:rsidR="00103F3B" w:rsidRPr="00103F3B" w:rsidRDefault="00103F3B" w:rsidP="00103F3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customer</w:t>
            </w:r>
          </w:p>
        </w:tc>
        <w:tc>
          <w:tcPr>
            <w:tcW w:w="1955" w:type="dxa"/>
          </w:tcPr>
          <w:p w14:paraId="103F60C9" w14:textId="77777777" w:rsidR="00103F3B" w:rsidRDefault="00103F3B" w:rsidP="00103F3B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6863" w:type="dxa"/>
          </w:tcPr>
          <w:p w14:paraId="6A70B26B" w14:textId="77777777" w:rsidR="00103F3B" w:rsidRDefault="00103F3B" w:rsidP="00103F3B">
            <w:pPr>
              <w:rPr>
                <w:rFonts w:asciiTheme="majorHAnsi" w:hAnsiTheme="majorHAnsi" w:cstheme="majorHAnsi"/>
                <w:b/>
                <w:bCs/>
              </w:rPr>
            </w:pPr>
          </w:p>
        </w:tc>
      </w:tr>
      <w:tr w:rsidR="00103F3B" w14:paraId="756A01E2" w14:textId="77777777" w:rsidTr="00B26B75">
        <w:trPr>
          <w:trHeight w:val="365"/>
        </w:trPr>
        <w:tc>
          <w:tcPr>
            <w:tcW w:w="1810" w:type="dxa"/>
          </w:tcPr>
          <w:p w14:paraId="55930BB2" w14:textId="1F8CEC15" w:rsidR="00103F3B" w:rsidRPr="00103F3B" w:rsidRDefault="00103F3B" w:rsidP="00103F3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sales</w:t>
            </w:r>
          </w:p>
        </w:tc>
        <w:tc>
          <w:tcPr>
            <w:tcW w:w="1955" w:type="dxa"/>
          </w:tcPr>
          <w:p w14:paraId="05349FE2" w14:textId="77777777" w:rsidR="00103F3B" w:rsidRDefault="00103F3B" w:rsidP="00103F3B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6863" w:type="dxa"/>
          </w:tcPr>
          <w:p w14:paraId="4EE6557A" w14:textId="77777777" w:rsidR="00103F3B" w:rsidRDefault="00103F3B" w:rsidP="00103F3B">
            <w:pPr>
              <w:rPr>
                <w:rFonts w:asciiTheme="majorHAnsi" w:hAnsiTheme="majorHAnsi" w:cstheme="majorHAnsi"/>
                <w:b/>
                <w:bCs/>
              </w:rPr>
            </w:pPr>
          </w:p>
        </w:tc>
      </w:tr>
      <w:tr w:rsidR="00103F3B" w14:paraId="72615EA8" w14:textId="77777777" w:rsidTr="00B26B75">
        <w:trPr>
          <w:trHeight w:val="365"/>
        </w:trPr>
        <w:tc>
          <w:tcPr>
            <w:tcW w:w="1810" w:type="dxa"/>
          </w:tcPr>
          <w:p w14:paraId="7ED72FC3" w14:textId="1F3E6CE3" w:rsidR="00103F3B" w:rsidRPr="00103F3B" w:rsidRDefault="00103F3B" w:rsidP="00103F3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market</w:t>
            </w:r>
          </w:p>
        </w:tc>
        <w:tc>
          <w:tcPr>
            <w:tcW w:w="1955" w:type="dxa"/>
          </w:tcPr>
          <w:p w14:paraId="20504500" w14:textId="77777777" w:rsidR="00103F3B" w:rsidRDefault="00103F3B" w:rsidP="00103F3B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6863" w:type="dxa"/>
          </w:tcPr>
          <w:p w14:paraId="4273DFE6" w14:textId="77777777" w:rsidR="00103F3B" w:rsidRDefault="00103F3B" w:rsidP="00103F3B">
            <w:pPr>
              <w:rPr>
                <w:rFonts w:asciiTheme="majorHAnsi" w:hAnsiTheme="majorHAnsi" w:cstheme="majorHAnsi"/>
                <w:b/>
                <w:bCs/>
              </w:rPr>
            </w:pPr>
          </w:p>
        </w:tc>
      </w:tr>
      <w:tr w:rsidR="00103F3B" w14:paraId="5C3883BF" w14:textId="77777777" w:rsidTr="00B26B75">
        <w:trPr>
          <w:trHeight w:val="365"/>
        </w:trPr>
        <w:tc>
          <w:tcPr>
            <w:tcW w:w="1810" w:type="dxa"/>
          </w:tcPr>
          <w:p w14:paraId="1C7946A6" w14:textId="01D6EAFF" w:rsidR="00103F3B" w:rsidRPr="00103F3B" w:rsidRDefault="00103F3B" w:rsidP="00103F3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shop</w:t>
            </w:r>
          </w:p>
        </w:tc>
        <w:tc>
          <w:tcPr>
            <w:tcW w:w="1955" w:type="dxa"/>
          </w:tcPr>
          <w:p w14:paraId="73980C44" w14:textId="77777777" w:rsidR="00103F3B" w:rsidRDefault="00103F3B" w:rsidP="00103F3B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6863" w:type="dxa"/>
          </w:tcPr>
          <w:p w14:paraId="2B1B9539" w14:textId="77777777" w:rsidR="00103F3B" w:rsidRDefault="00103F3B" w:rsidP="00103F3B">
            <w:pPr>
              <w:rPr>
                <w:rFonts w:asciiTheme="majorHAnsi" w:hAnsiTheme="majorHAnsi" w:cstheme="majorHAnsi"/>
                <w:b/>
                <w:bCs/>
              </w:rPr>
            </w:pPr>
          </w:p>
        </w:tc>
      </w:tr>
      <w:tr w:rsidR="00103F3B" w14:paraId="13F25412" w14:textId="77777777" w:rsidTr="00B26B75">
        <w:trPr>
          <w:trHeight w:val="351"/>
        </w:trPr>
        <w:tc>
          <w:tcPr>
            <w:tcW w:w="1810" w:type="dxa"/>
          </w:tcPr>
          <w:p w14:paraId="1B32F561" w14:textId="02027105" w:rsidR="00103F3B" w:rsidRPr="00103F3B" w:rsidRDefault="00103F3B" w:rsidP="00103F3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team </w:t>
            </w:r>
          </w:p>
        </w:tc>
        <w:tc>
          <w:tcPr>
            <w:tcW w:w="1955" w:type="dxa"/>
          </w:tcPr>
          <w:p w14:paraId="0CFC4DD8" w14:textId="77777777" w:rsidR="00103F3B" w:rsidRDefault="00103F3B" w:rsidP="00103F3B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6863" w:type="dxa"/>
          </w:tcPr>
          <w:p w14:paraId="464303B7" w14:textId="77777777" w:rsidR="00103F3B" w:rsidRDefault="00103F3B" w:rsidP="00103F3B">
            <w:pPr>
              <w:rPr>
                <w:rFonts w:asciiTheme="majorHAnsi" w:hAnsiTheme="majorHAnsi" w:cstheme="majorHAnsi"/>
                <w:b/>
                <w:bCs/>
              </w:rPr>
            </w:pPr>
          </w:p>
        </w:tc>
      </w:tr>
    </w:tbl>
    <w:p w14:paraId="6434EED1" w14:textId="77777777" w:rsidR="00103F3B" w:rsidRDefault="00103F3B" w:rsidP="00103F3B">
      <w:pPr>
        <w:rPr>
          <w:rFonts w:asciiTheme="majorHAnsi" w:hAnsiTheme="majorHAnsi" w:cstheme="majorHAnsi"/>
          <w:b/>
          <w:bCs/>
        </w:rPr>
      </w:pPr>
    </w:p>
    <w:p w14:paraId="733F94B0" w14:textId="0143B79D" w:rsidR="009B2D26" w:rsidRDefault="0089759C">
      <w:pPr>
        <w:pStyle w:val="Heading2"/>
        <w:rPr>
          <w:rFonts w:cstheme="majorHAnsi"/>
          <w:color w:val="auto"/>
        </w:rPr>
      </w:pPr>
      <w:r>
        <w:rPr>
          <w:rFonts w:cstheme="majorHAnsi"/>
          <w:color w:val="auto"/>
        </w:rPr>
        <w:lastRenderedPageBreak/>
        <w:t xml:space="preserve">Practice </w:t>
      </w:r>
    </w:p>
    <w:p w14:paraId="5CE077A0" w14:textId="77777777" w:rsidR="0089759C" w:rsidRPr="0089759C" w:rsidRDefault="0089759C" w:rsidP="0089759C"/>
    <w:p w14:paraId="6938080A" w14:textId="77777777" w:rsidR="009B2D26" w:rsidRPr="000255B1" w:rsidRDefault="00471232">
      <w:pPr>
        <w:rPr>
          <w:rFonts w:asciiTheme="majorHAnsi" w:hAnsiTheme="majorHAnsi" w:cstheme="majorHAnsi"/>
          <w:b/>
          <w:bCs/>
        </w:rPr>
      </w:pPr>
      <w:r w:rsidRPr="000255B1">
        <w:rPr>
          <w:rFonts w:asciiTheme="majorHAnsi" w:hAnsiTheme="majorHAnsi" w:cstheme="majorHAnsi"/>
          <w:b/>
          <w:bCs/>
        </w:rPr>
        <w:t>1. Complete the sentence:</w:t>
      </w:r>
    </w:p>
    <w:p w14:paraId="25995B40" w14:textId="0539AFA3" w:rsidR="009B2D26" w:rsidRPr="0089759C" w:rsidRDefault="00471232">
      <w:pPr>
        <w:pStyle w:val="ListBullet"/>
        <w:rPr>
          <w:rFonts w:asciiTheme="majorHAnsi" w:hAnsiTheme="majorHAnsi" w:cstheme="majorHAnsi"/>
        </w:rPr>
      </w:pPr>
      <w:r w:rsidRPr="0089759C">
        <w:rPr>
          <w:rFonts w:asciiTheme="majorHAnsi" w:hAnsiTheme="majorHAnsi" w:cstheme="majorHAnsi"/>
        </w:rPr>
        <w:t>If we __________</w:t>
      </w:r>
      <w:r w:rsidR="00BE4BDD">
        <w:rPr>
          <w:rFonts w:asciiTheme="majorHAnsi" w:hAnsiTheme="majorHAnsi" w:cstheme="majorHAnsi"/>
        </w:rPr>
        <w:t xml:space="preserve">______________________ </w:t>
      </w:r>
      <w:r w:rsidRPr="0089759C">
        <w:rPr>
          <w:rFonts w:asciiTheme="majorHAnsi" w:hAnsiTheme="majorHAnsi" w:cstheme="majorHAnsi"/>
        </w:rPr>
        <w:t>s</w:t>
      </w:r>
      <w:r w:rsidRPr="0089759C">
        <w:rPr>
          <w:rFonts w:asciiTheme="majorHAnsi" w:hAnsiTheme="majorHAnsi" w:cstheme="majorHAnsi"/>
        </w:rPr>
        <w:t>e</w:t>
      </w:r>
      <w:r w:rsidRPr="0089759C">
        <w:rPr>
          <w:rFonts w:asciiTheme="majorHAnsi" w:hAnsiTheme="majorHAnsi" w:cstheme="majorHAnsi"/>
        </w:rPr>
        <w:t>ll/sold) more, we will get more money.</w:t>
      </w:r>
      <w:r w:rsidRPr="0089759C">
        <w:rPr>
          <w:rFonts w:asciiTheme="majorHAnsi" w:hAnsiTheme="majorHAnsi" w:cstheme="majorHAnsi"/>
        </w:rPr>
        <w:br/>
      </w:r>
    </w:p>
    <w:p w14:paraId="074E6425" w14:textId="6CFBB5BB" w:rsidR="009B2D26" w:rsidRPr="0089759C" w:rsidRDefault="00471232">
      <w:pPr>
        <w:pStyle w:val="ListBullet"/>
        <w:rPr>
          <w:rFonts w:asciiTheme="majorHAnsi" w:hAnsiTheme="majorHAnsi" w:cstheme="majorHAnsi"/>
        </w:rPr>
      </w:pPr>
      <w:r w:rsidRPr="0089759C">
        <w:rPr>
          <w:rFonts w:asciiTheme="majorHAnsi" w:hAnsiTheme="majorHAnsi" w:cstheme="majorHAnsi"/>
        </w:rPr>
        <w:t>If we __________</w:t>
      </w:r>
      <w:r w:rsidR="00BE4BDD">
        <w:rPr>
          <w:rFonts w:asciiTheme="majorHAnsi" w:hAnsiTheme="majorHAnsi" w:cstheme="majorHAnsi"/>
        </w:rPr>
        <w:t>______________________</w:t>
      </w:r>
      <w:r w:rsidRPr="0089759C">
        <w:rPr>
          <w:rFonts w:asciiTheme="majorHAnsi" w:hAnsiTheme="majorHAnsi" w:cstheme="majorHAnsi"/>
        </w:rPr>
        <w:t xml:space="preserve"> (had/have) more investors, we would grow faster.</w:t>
      </w:r>
      <w:r w:rsidRPr="0089759C">
        <w:rPr>
          <w:rFonts w:asciiTheme="majorHAnsi" w:hAnsiTheme="majorHAnsi" w:cstheme="majorHAnsi"/>
        </w:rPr>
        <w:br/>
      </w:r>
    </w:p>
    <w:p w14:paraId="65649444" w14:textId="0C4F82E7" w:rsidR="009B2D26" w:rsidRPr="0089759C" w:rsidRDefault="00471232">
      <w:pPr>
        <w:pStyle w:val="ListBullet"/>
        <w:rPr>
          <w:rFonts w:asciiTheme="majorHAnsi" w:hAnsiTheme="majorHAnsi" w:cstheme="majorHAnsi"/>
        </w:rPr>
      </w:pPr>
      <w:r w:rsidRPr="0089759C">
        <w:rPr>
          <w:rFonts w:asciiTheme="majorHAnsi" w:hAnsiTheme="majorHAnsi" w:cstheme="majorHAnsi"/>
        </w:rPr>
        <w:t>If you invest, you __________</w:t>
      </w:r>
      <w:r w:rsidR="00BE4BDD">
        <w:rPr>
          <w:rFonts w:asciiTheme="majorHAnsi" w:hAnsiTheme="majorHAnsi" w:cstheme="majorHAnsi"/>
        </w:rPr>
        <w:t>_____________________</w:t>
      </w:r>
      <w:r w:rsidRPr="0089759C">
        <w:rPr>
          <w:rFonts w:asciiTheme="majorHAnsi" w:hAnsiTheme="majorHAnsi" w:cstheme="majorHAnsi"/>
        </w:rPr>
        <w:t xml:space="preserve"> (will/would) see results.</w:t>
      </w:r>
      <w:r w:rsidRPr="0089759C">
        <w:rPr>
          <w:rFonts w:asciiTheme="majorHAnsi" w:hAnsiTheme="majorHAnsi" w:cstheme="majorHAnsi"/>
        </w:rPr>
        <w:br/>
      </w:r>
    </w:p>
    <w:p w14:paraId="5E98D0B7" w14:textId="2C2B99DE" w:rsidR="009B2D26" w:rsidRPr="0089759C" w:rsidRDefault="00471232">
      <w:pPr>
        <w:pStyle w:val="ListBullet"/>
        <w:rPr>
          <w:rFonts w:asciiTheme="majorHAnsi" w:hAnsiTheme="majorHAnsi" w:cstheme="majorHAnsi"/>
        </w:rPr>
      </w:pPr>
      <w:r w:rsidRPr="0089759C">
        <w:rPr>
          <w:rFonts w:asciiTheme="majorHAnsi" w:hAnsiTheme="majorHAnsi" w:cstheme="majorHAnsi"/>
        </w:rPr>
        <w:t>If we __________</w:t>
      </w:r>
      <w:r w:rsidR="00BE4BDD">
        <w:rPr>
          <w:rFonts w:asciiTheme="majorHAnsi" w:hAnsiTheme="majorHAnsi" w:cstheme="majorHAnsi"/>
        </w:rPr>
        <w:t>____________________________</w:t>
      </w:r>
      <w:r w:rsidRPr="0089759C">
        <w:rPr>
          <w:rFonts w:asciiTheme="majorHAnsi" w:hAnsiTheme="majorHAnsi" w:cstheme="majorHAnsi"/>
        </w:rPr>
        <w:t xml:space="preserve"> (reduce/reduced) prices, we will get more customers.</w:t>
      </w:r>
      <w:r w:rsidRPr="0089759C">
        <w:rPr>
          <w:rFonts w:asciiTheme="majorHAnsi" w:hAnsiTheme="majorHAnsi" w:cstheme="majorHAnsi"/>
        </w:rPr>
        <w:br/>
      </w:r>
    </w:p>
    <w:p w14:paraId="278BD86B" w14:textId="13111A7D" w:rsidR="009B2D26" w:rsidRPr="0089759C" w:rsidRDefault="00471232">
      <w:pPr>
        <w:pStyle w:val="ListBullet"/>
        <w:rPr>
          <w:rFonts w:asciiTheme="majorHAnsi" w:hAnsiTheme="majorHAnsi" w:cstheme="majorHAnsi"/>
        </w:rPr>
      </w:pPr>
      <w:r w:rsidRPr="0089759C">
        <w:rPr>
          <w:rFonts w:asciiTheme="majorHAnsi" w:hAnsiTheme="majorHAnsi" w:cstheme="majorHAnsi"/>
        </w:rPr>
        <w:t>If we __________</w:t>
      </w:r>
      <w:r w:rsidR="00BE4BDD">
        <w:rPr>
          <w:rFonts w:asciiTheme="majorHAnsi" w:hAnsiTheme="majorHAnsi" w:cstheme="majorHAnsi"/>
        </w:rPr>
        <w:t>_____________________________</w:t>
      </w:r>
      <w:r w:rsidRPr="0089759C">
        <w:rPr>
          <w:rFonts w:asciiTheme="majorHAnsi" w:hAnsiTheme="majorHAnsi" w:cstheme="majorHAnsi"/>
        </w:rPr>
        <w:t xml:space="preserve"> (had/have) more time, we would prepare better.</w:t>
      </w:r>
      <w:r w:rsidRPr="0089759C">
        <w:rPr>
          <w:rFonts w:asciiTheme="majorHAnsi" w:hAnsiTheme="majorHAnsi" w:cstheme="majorHAnsi"/>
        </w:rPr>
        <w:br/>
      </w:r>
    </w:p>
    <w:p w14:paraId="3AFA55D7" w14:textId="4F5EA279" w:rsidR="009B2D26" w:rsidRPr="0089759C" w:rsidRDefault="00471232">
      <w:pPr>
        <w:pStyle w:val="ListBullet"/>
        <w:rPr>
          <w:rFonts w:asciiTheme="majorHAnsi" w:hAnsiTheme="majorHAnsi" w:cstheme="majorHAnsi"/>
        </w:rPr>
      </w:pPr>
      <w:r w:rsidRPr="0089759C">
        <w:rPr>
          <w:rFonts w:asciiTheme="majorHAnsi" w:hAnsiTheme="majorHAnsi" w:cstheme="majorHAnsi"/>
        </w:rPr>
        <w:t>If customers __________</w:t>
      </w:r>
      <w:r w:rsidR="00BE4BDD">
        <w:rPr>
          <w:rFonts w:asciiTheme="majorHAnsi" w:hAnsiTheme="majorHAnsi" w:cstheme="majorHAnsi"/>
        </w:rPr>
        <w:t>_____________________</w:t>
      </w:r>
      <w:r w:rsidRPr="0089759C">
        <w:rPr>
          <w:rFonts w:asciiTheme="majorHAnsi" w:hAnsiTheme="majorHAnsi" w:cstheme="majorHAnsi"/>
        </w:rPr>
        <w:t xml:space="preserve"> (like/liked) our product, they will tell friends.</w:t>
      </w:r>
      <w:r w:rsidRPr="0089759C">
        <w:rPr>
          <w:rFonts w:asciiTheme="majorHAnsi" w:hAnsiTheme="majorHAnsi" w:cstheme="majorHAnsi"/>
        </w:rPr>
        <w:br/>
      </w:r>
    </w:p>
    <w:p w14:paraId="30BBF232" w14:textId="2FF2C316" w:rsidR="009B2D26" w:rsidRPr="0089759C" w:rsidRDefault="00471232">
      <w:pPr>
        <w:pStyle w:val="ListBullet"/>
        <w:rPr>
          <w:rFonts w:asciiTheme="majorHAnsi" w:hAnsiTheme="majorHAnsi" w:cstheme="majorHAnsi"/>
        </w:rPr>
      </w:pPr>
      <w:r w:rsidRPr="0089759C">
        <w:rPr>
          <w:rFonts w:asciiTheme="majorHAnsi" w:hAnsiTheme="majorHAnsi" w:cstheme="majorHAnsi"/>
        </w:rPr>
        <w:t>If we _______</w:t>
      </w:r>
      <w:r w:rsidR="00BE4BDD">
        <w:rPr>
          <w:rFonts w:asciiTheme="majorHAnsi" w:hAnsiTheme="majorHAnsi" w:cstheme="majorHAnsi"/>
        </w:rPr>
        <w:t>_____________________________</w:t>
      </w:r>
      <w:r w:rsidRPr="0089759C">
        <w:rPr>
          <w:rFonts w:asciiTheme="majorHAnsi" w:hAnsiTheme="majorHAnsi" w:cstheme="majorHAnsi"/>
        </w:rPr>
        <w:t>___ (were/are) a bigger company, we would open more shops.</w:t>
      </w:r>
      <w:r w:rsidRPr="0089759C">
        <w:rPr>
          <w:rFonts w:asciiTheme="majorHAnsi" w:hAnsiTheme="majorHAnsi" w:cstheme="majorHAnsi"/>
        </w:rPr>
        <w:br/>
      </w:r>
    </w:p>
    <w:p w14:paraId="354740E1" w14:textId="77777777" w:rsidR="009B2D26" w:rsidRPr="000255B1" w:rsidRDefault="00471232">
      <w:pPr>
        <w:rPr>
          <w:rFonts w:asciiTheme="majorHAnsi" w:hAnsiTheme="majorHAnsi" w:cstheme="majorHAnsi"/>
          <w:b/>
          <w:bCs/>
        </w:rPr>
      </w:pPr>
      <w:r w:rsidRPr="0089759C">
        <w:rPr>
          <w:rFonts w:asciiTheme="majorHAnsi" w:hAnsiTheme="majorHAnsi" w:cstheme="majorHAnsi"/>
        </w:rPr>
        <w:br/>
      </w:r>
      <w:r w:rsidRPr="000255B1">
        <w:rPr>
          <w:rFonts w:asciiTheme="majorHAnsi" w:hAnsiTheme="majorHAnsi" w:cstheme="majorHAnsi"/>
          <w:b/>
          <w:bCs/>
        </w:rPr>
        <w:t>2. Circle the correct option:</w:t>
      </w:r>
    </w:p>
    <w:p w14:paraId="0990D3FB" w14:textId="02669AC4" w:rsidR="009B2D26" w:rsidRPr="0089759C" w:rsidRDefault="00471232">
      <w:pPr>
        <w:pStyle w:val="ListBullet"/>
        <w:rPr>
          <w:rFonts w:asciiTheme="majorHAnsi" w:hAnsiTheme="majorHAnsi" w:cstheme="majorHAnsi"/>
        </w:rPr>
      </w:pPr>
      <w:r w:rsidRPr="0089759C">
        <w:rPr>
          <w:rFonts w:asciiTheme="majorHAnsi" w:hAnsiTheme="majorHAnsi" w:cstheme="majorHAnsi"/>
        </w:rPr>
        <w:t>If we get more customers, we (will / would) make more profit.</w:t>
      </w:r>
      <w:r w:rsidRPr="0089759C">
        <w:rPr>
          <w:rFonts w:asciiTheme="majorHAnsi" w:hAnsiTheme="majorHAnsi" w:cstheme="majorHAnsi"/>
        </w:rPr>
        <w:br/>
      </w:r>
    </w:p>
    <w:p w14:paraId="1420E84D" w14:textId="354BF64B" w:rsidR="009B2D26" w:rsidRPr="0089759C" w:rsidRDefault="00471232">
      <w:pPr>
        <w:pStyle w:val="ListBullet"/>
        <w:rPr>
          <w:rFonts w:asciiTheme="majorHAnsi" w:hAnsiTheme="majorHAnsi" w:cstheme="majorHAnsi"/>
        </w:rPr>
      </w:pPr>
      <w:r w:rsidRPr="0089759C">
        <w:rPr>
          <w:rFonts w:asciiTheme="majorHAnsi" w:hAnsiTheme="majorHAnsi" w:cstheme="majorHAnsi"/>
        </w:rPr>
        <w:t xml:space="preserve">If we had more workers, we </w:t>
      </w:r>
      <w:proofErr w:type="gramStart"/>
      <w:r w:rsidRPr="0089759C">
        <w:rPr>
          <w:rFonts w:asciiTheme="majorHAnsi" w:hAnsiTheme="majorHAnsi" w:cstheme="majorHAnsi"/>
        </w:rPr>
        <w:t>(will / would)</w:t>
      </w:r>
      <w:proofErr w:type="gramEnd"/>
      <w:r w:rsidRPr="0089759C">
        <w:rPr>
          <w:rFonts w:asciiTheme="majorHAnsi" w:hAnsiTheme="majorHAnsi" w:cstheme="majorHAnsi"/>
        </w:rPr>
        <w:t xml:space="preserve"> finish faster.</w:t>
      </w:r>
      <w:r w:rsidRPr="0089759C">
        <w:rPr>
          <w:rFonts w:asciiTheme="majorHAnsi" w:hAnsiTheme="majorHAnsi" w:cstheme="majorHAnsi"/>
        </w:rPr>
        <w:br/>
      </w:r>
    </w:p>
    <w:p w14:paraId="4D7C9A94" w14:textId="3E3471B7" w:rsidR="009B2D26" w:rsidRPr="0089759C" w:rsidRDefault="00471232">
      <w:pPr>
        <w:pStyle w:val="ListBullet"/>
        <w:rPr>
          <w:rFonts w:asciiTheme="majorHAnsi" w:hAnsiTheme="majorHAnsi" w:cstheme="majorHAnsi"/>
        </w:rPr>
      </w:pPr>
      <w:r w:rsidRPr="0089759C">
        <w:rPr>
          <w:rFonts w:asciiTheme="majorHAnsi" w:hAnsiTheme="majorHAnsi" w:cstheme="majorHAnsi"/>
        </w:rPr>
        <w:t>If you buy our app, you (will / would) be happy.</w:t>
      </w:r>
      <w:r w:rsidRPr="0089759C">
        <w:rPr>
          <w:rFonts w:asciiTheme="majorHAnsi" w:hAnsiTheme="majorHAnsi" w:cstheme="majorHAnsi"/>
        </w:rPr>
        <w:br/>
      </w:r>
    </w:p>
    <w:p w14:paraId="4042F9FB" w14:textId="7CFB5B7C" w:rsidR="009B2D26" w:rsidRPr="0089759C" w:rsidRDefault="00471232">
      <w:pPr>
        <w:pStyle w:val="ListBullet"/>
        <w:rPr>
          <w:rFonts w:asciiTheme="majorHAnsi" w:hAnsiTheme="majorHAnsi" w:cstheme="majorHAnsi"/>
        </w:rPr>
      </w:pPr>
      <w:r w:rsidRPr="0089759C">
        <w:rPr>
          <w:rFonts w:asciiTheme="majorHAnsi" w:hAnsiTheme="majorHAnsi" w:cstheme="majorHAnsi"/>
        </w:rPr>
        <w:t xml:space="preserve">If we had better machines, we </w:t>
      </w:r>
      <w:proofErr w:type="gramStart"/>
      <w:r w:rsidRPr="0089759C">
        <w:rPr>
          <w:rFonts w:asciiTheme="majorHAnsi" w:hAnsiTheme="majorHAnsi" w:cstheme="majorHAnsi"/>
        </w:rPr>
        <w:t>(will / would)</w:t>
      </w:r>
      <w:proofErr w:type="gramEnd"/>
      <w:r w:rsidRPr="0089759C">
        <w:rPr>
          <w:rFonts w:asciiTheme="majorHAnsi" w:hAnsiTheme="majorHAnsi" w:cstheme="majorHAnsi"/>
        </w:rPr>
        <w:t xml:space="preserve"> make more products.</w:t>
      </w:r>
      <w:r w:rsidRPr="0089759C">
        <w:rPr>
          <w:rFonts w:asciiTheme="majorHAnsi" w:hAnsiTheme="majorHAnsi" w:cstheme="majorHAnsi"/>
        </w:rPr>
        <w:br/>
      </w:r>
    </w:p>
    <w:p w14:paraId="647CE055" w14:textId="40BE0D09" w:rsidR="009B2D26" w:rsidRPr="0089759C" w:rsidRDefault="00471232">
      <w:pPr>
        <w:pStyle w:val="ListBullet"/>
        <w:rPr>
          <w:rFonts w:asciiTheme="majorHAnsi" w:hAnsiTheme="majorHAnsi" w:cstheme="majorHAnsi"/>
        </w:rPr>
      </w:pPr>
      <w:r w:rsidRPr="0089759C">
        <w:rPr>
          <w:rFonts w:asciiTheme="majorHAnsi" w:hAnsiTheme="majorHAnsi" w:cstheme="majorHAnsi"/>
        </w:rPr>
        <w:t>If customers try it, they (will / would) like it.</w:t>
      </w:r>
      <w:r w:rsidRPr="0089759C">
        <w:rPr>
          <w:rFonts w:asciiTheme="majorHAnsi" w:hAnsiTheme="majorHAnsi" w:cstheme="majorHAnsi"/>
        </w:rPr>
        <w:br/>
      </w:r>
    </w:p>
    <w:p w14:paraId="25B70807" w14:textId="5606ED88" w:rsidR="009B2D26" w:rsidRPr="0089759C" w:rsidRDefault="00471232">
      <w:pPr>
        <w:pStyle w:val="ListBullet"/>
        <w:rPr>
          <w:rFonts w:asciiTheme="majorHAnsi" w:hAnsiTheme="majorHAnsi" w:cstheme="majorHAnsi"/>
        </w:rPr>
      </w:pPr>
      <w:r w:rsidRPr="0089759C">
        <w:rPr>
          <w:rFonts w:asciiTheme="majorHAnsi" w:hAnsiTheme="majorHAnsi" w:cstheme="majorHAnsi"/>
        </w:rPr>
        <w:t>If we worked harder, we (will / would) sell more.</w:t>
      </w:r>
      <w:r w:rsidRPr="0089759C">
        <w:rPr>
          <w:rFonts w:asciiTheme="majorHAnsi" w:hAnsiTheme="majorHAnsi" w:cstheme="majorHAnsi"/>
        </w:rPr>
        <w:br/>
      </w:r>
    </w:p>
    <w:p w14:paraId="79BBC4A3" w14:textId="6B346B61" w:rsidR="009B2D26" w:rsidRPr="000255B1" w:rsidRDefault="000255B1">
      <w:pPr>
        <w:pStyle w:val="Heading2"/>
        <w:rPr>
          <w:rFonts w:cstheme="majorHAnsi"/>
          <w:color w:val="auto"/>
        </w:rPr>
      </w:pPr>
      <w:r>
        <w:rPr>
          <w:rFonts w:cstheme="majorHAnsi"/>
          <w:color w:val="auto"/>
        </w:rPr>
        <w:t>Matching</w:t>
      </w:r>
    </w:p>
    <w:p w14:paraId="6E5B363E" w14:textId="77777777" w:rsidR="00B26B75" w:rsidRDefault="00B26B75">
      <w:pPr>
        <w:rPr>
          <w:rFonts w:asciiTheme="majorHAnsi" w:hAnsiTheme="majorHAnsi" w:cstheme="majorHAnsi"/>
        </w:rPr>
        <w:sectPr w:rsidR="00B26B75" w:rsidSect="0089759C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373A816" w14:textId="77777777" w:rsidR="009B2D26" w:rsidRPr="0089759C" w:rsidRDefault="00471232">
      <w:pPr>
        <w:rPr>
          <w:rFonts w:asciiTheme="majorHAnsi" w:hAnsiTheme="majorHAnsi" w:cstheme="majorHAnsi"/>
        </w:rPr>
      </w:pPr>
      <w:r w:rsidRPr="0089759C">
        <w:rPr>
          <w:rFonts w:asciiTheme="majorHAnsi" w:hAnsiTheme="majorHAnsi" w:cstheme="majorHAnsi"/>
        </w:rPr>
        <w:t>Match the beginning and end.</w:t>
      </w:r>
    </w:p>
    <w:p w14:paraId="7AB774AD" w14:textId="77777777" w:rsidR="00471232" w:rsidRDefault="00471232">
      <w:pPr>
        <w:rPr>
          <w:rFonts w:asciiTheme="majorHAnsi" w:hAnsiTheme="majorHAnsi" w:cstheme="majorHAnsi"/>
        </w:rPr>
      </w:pPr>
      <w:r w:rsidRPr="0089759C">
        <w:rPr>
          <w:rFonts w:asciiTheme="majorHAnsi" w:hAnsiTheme="majorHAnsi" w:cstheme="majorHAnsi"/>
        </w:rPr>
        <w:t>a) If you buy our product, …</w:t>
      </w:r>
      <w:r w:rsidRPr="0089759C">
        <w:rPr>
          <w:rFonts w:asciiTheme="majorHAnsi" w:hAnsiTheme="majorHAnsi" w:cstheme="majorHAnsi"/>
        </w:rPr>
        <w:br/>
        <w:t>b) If we had more money, …</w:t>
      </w:r>
      <w:r w:rsidRPr="0089759C">
        <w:rPr>
          <w:rFonts w:asciiTheme="majorHAnsi" w:hAnsiTheme="majorHAnsi" w:cstheme="majorHAnsi"/>
        </w:rPr>
        <w:br/>
        <w:t>c) If we reduce prices, …</w:t>
      </w:r>
      <w:r w:rsidRPr="0089759C">
        <w:rPr>
          <w:rFonts w:asciiTheme="majorHAnsi" w:hAnsiTheme="majorHAnsi" w:cstheme="majorHAnsi"/>
        </w:rPr>
        <w:br/>
        <w:t>d) If we had more time, …</w:t>
      </w:r>
      <w:r w:rsidRPr="0089759C">
        <w:rPr>
          <w:rFonts w:asciiTheme="majorHAnsi" w:hAnsiTheme="majorHAnsi" w:cstheme="majorHAnsi"/>
        </w:rPr>
        <w:br/>
        <w:t>e) If customers like it, …</w:t>
      </w:r>
      <w:r w:rsidRPr="0089759C">
        <w:rPr>
          <w:rFonts w:asciiTheme="majorHAnsi" w:hAnsiTheme="majorHAnsi" w:cstheme="majorHAnsi"/>
        </w:rPr>
        <w:br/>
        <w:t>f) If you invest in us, …</w:t>
      </w:r>
      <w:r w:rsidRPr="0089759C">
        <w:rPr>
          <w:rFonts w:asciiTheme="majorHAnsi" w:hAnsiTheme="majorHAnsi" w:cstheme="majorHAnsi"/>
        </w:rPr>
        <w:br/>
        <w:t>g) If our team worked faster, …</w:t>
      </w:r>
    </w:p>
    <w:p w14:paraId="132C32C9" w14:textId="77777777" w:rsidR="00471232" w:rsidRDefault="00471232">
      <w:pPr>
        <w:rPr>
          <w:rFonts w:asciiTheme="majorHAnsi" w:hAnsiTheme="majorHAnsi" w:cstheme="majorHAnsi"/>
        </w:rPr>
      </w:pPr>
    </w:p>
    <w:p w14:paraId="761A1927" w14:textId="6B03FDCB" w:rsidR="009B2D26" w:rsidRPr="0089759C" w:rsidRDefault="00471232">
      <w:pPr>
        <w:rPr>
          <w:rFonts w:asciiTheme="majorHAnsi" w:hAnsiTheme="majorHAnsi" w:cstheme="majorHAnsi"/>
        </w:rPr>
      </w:pPr>
      <w:r w:rsidRPr="0089759C">
        <w:rPr>
          <w:rFonts w:asciiTheme="majorHAnsi" w:hAnsiTheme="majorHAnsi" w:cstheme="majorHAnsi"/>
        </w:rPr>
        <w:t>1) … we will sell more.</w:t>
      </w:r>
      <w:r w:rsidRPr="0089759C">
        <w:rPr>
          <w:rFonts w:asciiTheme="majorHAnsi" w:hAnsiTheme="majorHAnsi" w:cstheme="majorHAnsi"/>
        </w:rPr>
        <w:br/>
        <w:t>2) … we would prepare better.</w:t>
      </w:r>
      <w:r w:rsidRPr="0089759C">
        <w:rPr>
          <w:rFonts w:asciiTheme="majorHAnsi" w:hAnsiTheme="majorHAnsi" w:cstheme="majorHAnsi"/>
        </w:rPr>
        <w:br/>
        <w:t>3) … you will be happy.</w:t>
      </w:r>
      <w:r w:rsidRPr="0089759C">
        <w:rPr>
          <w:rFonts w:asciiTheme="majorHAnsi" w:hAnsiTheme="majorHAnsi" w:cstheme="majorHAnsi"/>
        </w:rPr>
        <w:br/>
        <w:t>4) … they will tell their friends.</w:t>
      </w:r>
      <w:r w:rsidRPr="0089759C">
        <w:rPr>
          <w:rFonts w:asciiTheme="majorHAnsi" w:hAnsiTheme="majorHAnsi" w:cstheme="majorHAnsi"/>
        </w:rPr>
        <w:br/>
        <w:t>5) … we would make a bigger company.</w:t>
      </w:r>
      <w:r w:rsidRPr="0089759C">
        <w:rPr>
          <w:rFonts w:asciiTheme="majorHAnsi" w:hAnsiTheme="majorHAnsi" w:cstheme="majorHAnsi"/>
        </w:rPr>
        <w:br/>
        <w:t>6) … you will see results.</w:t>
      </w:r>
      <w:r w:rsidRPr="0089759C">
        <w:rPr>
          <w:rFonts w:asciiTheme="majorHAnsi" w:hAnsiTheme="majorHAnsi" w:cstheme="majorHAnsi"/>
        </w:rPr>
        <w:br/>
        <w:t>7) … we would finish quickly.</w:t>
      </w:r>
    </w:p>
    <w:p w14:paraId="3C3CDA31" w14:textId="77777777" w:rsidR="00B26B75" w:rsidRDefault="00B26B75">
      <w:pPr>
        <w:rPr>
          <w:rFonts w:asciiTheme="majorHAnsi" w:hAnsiTheme="majorHAnsi" w:cstheme="majorHAnsi"/>
          <w:b/>
          <w:bCs/>
        </w:rPr>
        <w:sectPr w:rsidR="00B26B75" w:rsidSect="00B26B75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6243DCE2" w14:textId="44928D6B" w:rsidR="009B2D26" w:rsidRPr="0089759C" w:rsidRDefault="00471232">
      <w:pPr>
        <w:rPr>
          <w:rFonts w:asciiTheme="majorHAnsi" w:hAnsiTheme="majorHAnsi" w:cstheme="majorHAnsi"/>
        </w:rPr>
      </w:pPr>
      <w:r w:rsidRPr="000255B1">
        <w:rPr>
          <w:rFonts w:asciiTheme="majorHAnsi" w:hAnsiTheme="majorHAnsi" w:cstheme="majorHAnsi"/>
          <w:b/>
          <w:bCs/>
        </w:rPr>
        <w:t>Write your answers (e.g. a–3, b–5):</w:t>
      </w:r>
      <w:r w:rsidRPr="0089759C">
        <w:rPr>
          <w:rFonts w:asciiTheme="majorHAnsi" w:hAnsiTheme="majorHAnsi" w:cstheme="majorHAnsi"/>
        </w:rPr>
        <w:t xml:space="preserve"> __________________________</w:t>
      </w:r>
      <w:r w:rsidR="000255B1">
        <w:rPr>
          <w:rFonts w:asciiTheme="majorHAnsi" w:hAnsiTheme="majorHAnsi" w:cstheme="majorHAnsi"/>
        </w:rPr>
        <w:t>_____________________________________</w:t>
      </w:r>
    </w:p>
    <w:p w14:paraId="4EE846FD" w14:textId="04435231" w:rsidR="00B26B75" w:rsidRPr="00B26B75" w:rsidRDefault="00B26B75" w:rsidP="00B26B75">
      <w:pPr>
        <w:pStyle w:val="Heading2"/>
        <w:rPr>
          <w:rFonts w:cstheme="majorHAnsi"/>
          <w:color w:val="auto"/>
        </w:rPr>
      </w:pPr>
      <w:r w:rsidRPr="00B26B75">
        <w:rPr>
          <w:rFonts w:cstheme="majorHAnsi"/>
          <w:color w:val="auto"/>
        </w:rPr>
        <w:lastRenderedPageBreak/>
        <w:t xml:space="preserve">Writing </w:t>
      </w:r>
    </w:p>
    <w:p w14:paraId="41E89976" w14:textId="77777777" w:rsidR="00B26B75" w:rsidRDefault="00B26B75" w:rsidP="00B26B75">
      <w:pPr>
        <w:rPr>
          <w:rFonts w:asciiTheme="majorHAnsi" w:hAnsiTheme="majorHAnsi" w:cstheme="majorHAnsi"/>
        </w:rPr>
      </w:pPr>
      <w:r w:rsidRPr="0089759C">
        <w:rPr>
          <w:rFonts w:asciiTheme="majorHAnsi" w:hAnsiTheme="majorHAnsi" w:cstheme="majorHAnsi"/>
        </w:rPr>
        <w:t xml:space="preserve">Write 6–8 sentences for a business pitch. </w:t>
      </w:r>
      <w:r w:rsidRPr="00B26B75">
        <w:rPr>
          <w:rFonts w:asciiTheme="majorHAnsi" w:hAnsiTheme="majorHAnsi" w:cstheme="majorHAnsi"/>
          <w:b/>
          <w:bCs/>
        </w:rPr>
        <w:t>Use at least two 1st conditionals and two 2nd conditionals.</w:t>
      </w:r>
      <w:r w:rsidRPr="00B26B75">
        <w:rPr>
          <w:rFonts w:asciiTheme="majorHAnsi" w:hAnsiTheme="majorHAnsi" w:cstheme="majorHAnsi"/>
          <w:b/>
          <w:bCs/>
        </w:rPr>
        <w:br/>
      </w:r>
      <w:r w:rsidRPr="0089759C">
        <w:rPr>
          <w:rFonts w:asciiTheme="majorHAnsi" w:hAnsiTheme="majorHAnsi" w:cstheme="majorHAnsi"/>
        </w:rPr>
        <w:br/>
        <w:t>Sentence starters</w:t>
      </w:r>
      <w:r>
        <w:rPr>
          <w:rFonts w:asciiTheme="majorHAnsi" w:hAnsiTheme="majorHAnsi" w:cstheme="majorHAnsi"/>
        </w:rPr>
        <w:t xml:space="preserve"> ideas </w:t>
      </w:r>
    </w:p>
    <w:p w14:paraId="62623E7D" w14:textId="77777777" w:rsidR="00B26B75" w:rsidRDefault="00B26B75" w:rsidP="00B26B75">
      <w:pPr>
        <w:rPr>
          <w:rFonts w:asciiTheme="majorHAnsi" w:hAnsiTheme="majorHAnsi" w:cstheme="majorHAnsi"/>
        </w:rPr>
      </w:pPr>
      <w:r w:rsidRPr="0089759C">
        <w:rPr>
          <w:rFonts w:asciiTheme="majorHAnsi" w:hAnsiTheme="majorHAnsi" w:cstheme="majorHAnsi"/>
        </w:rPr>
        <w:br/>
        <w:t>- If you invest in us, we will…</w:t>
      </w:r>
      <w:r w:rsidRPr="0089759C">
        <w:rPr>
          <w:rFonts w:asciiTheme="majorHAnsi" w:hAnsiTheme="majorHAnsi" w:cstheme="majorHAnsi"/>
        </w:rPr>
        <w:br/>
        <w:t>- If we had more money, we would…</w:t>
      </w:r>
      <w:r w:rsidRPr="0089759C">
        <w:rPr>
          <w:rFonts w:asciiTheme="majorHAnsi" w:hAnsiTheme="majorHAnsi" w:cstheme="majorHAnsi"/>
        </w:rPr>
        <w:br/>
        <w:t>- If customers buy our product, they will…</w:t>
      </w:r>
      <w:r w:rsidRPr="0089759C">
        <w:rPr>
          <w:rFonts w:asciiTheme="majorHAnsi" w:hAnsiTheme="majorHAnsi" w:cstheme="majorHAnsi"/>
        </w:rPr>
        <w:br/>
        <w:t>- If we were bigger, we would…</w:t>
      </w:r>
      <w:r w:rsidRPr="0089759C">
        <w:rPr>
          <w:rFonts w:asciiTheme="majorHAnsi" w:hAnsiTheme="majorHAnsi" w:cstheme="majorHAnsi"/>
        </w:rPr>
        <w:br/>
        <w:t>- If we reduce the price, we will…</w:t>
      </w:r>
      <w:r w:rsidRPr="0089759C">
        <w:rPr>
          <w:rFonts w:asciiTheme="majorHAnsi" w:hAnsiTheme="majorHAnsi" w:cstheme="majorHAnsi"/>
        </w:rPr>
        <w:br/>
      </w:r>
      <w:r w:rsidRPr="0089759C">
        <w:rPr>
          <w:rFonts w:asciiTheme="majorHAnsi" w:hAnsiTheme="majorHAnsi" w:cstheme="majorHAnsi"/>
        </w:rPr>
        <w:br/>
        <w:t>Write here:</w:t>
      </w:r>
      <w:r w:rsidRPr="0089759C">
        <w:rPr>
          <w:rFonts w:asciiTheme="majorHAnsi" w:hAnsiTheme="majorHAnsi" w:cstheme="majorHAnsi"/>
        </w:rPr>
        <w:br/>
        <w:t>____________________________________________________</w:t>
      </w:r>
      <w:r>
        <w:rPr>
          <w:rFonts w:asciiTheme="majorHAnsi" w:hAnsiTheme="majorHAnsi" w:cstheme="majorHAnsi"/>
        </w:rPr>
        <w:t>_____________________________________________</w:t>
      </w:r>
    </w:p>
    <w:p w14:paraId="09E54AFD" w14:textId="77777777" w:rsidR="00B26B75" w:rsidRDefault="00B26B75" w:rsidP="00B26B7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_________________________________________________________________________________________________</w:t>
      </w:r>
    </w:p>
    <w:p w14:paraId="2471719F" w14:textId="77777777" w:rsidR="00B26B75" w:rsidRDefault="00B26B75" w:rsidP="00B26B7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_________________________________________________________________________________________________</w:t>
      </w:r>
    </w:p>
    <w:p w14:paraId="1F4D85CB" w14:textId="77777777" w:rsidR="00B26B75" w:rsidRDefault="00B26B75" w:rsidP="00B26B75">
      <w:pPr>
        <w:rPr>
          <w:rFonts w:asciiTheme="majorHAnsi" w:hAnsiTheme="majorHAnsi" w:cstheme="majorHAnsi"/>
        </w:rPr>
      </w:pPr>
      <w:r w:rsidRPr="0089759C">
        <w:rPr>
          <w:rFonts w:asciiTheme="majorHAnsi" w:hAnsiTheme="majorHAnsi" w:cstheme="majorHAnsi"/>
        </w:rPr>
        <w:t>____________________________________________________</w:t>
      </w:r>
      <w:r>
        <w:rPr>
          <w:rFonts w:asciiTheme="majorHAnsi" w:hAnsiTheme="majorHAnsi" w:cstheme="majorHAnsi"/>
        </w:rPr>
        <w:t>_____________________________________________</w:t>
      </w:r>
    </w:p>
    <w:p w14:paraId="7C126D5F" w14:textId="77777777" w:rsidR="00B26B75" w:rsidRDefault="00B26B75" w:rsidP="00B26B7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_________________________________________________________________________________________________</w:t>
      </w:r>
    </w:p>
    <w:p w14:paraId="69FAD14B" w14:textId="77777777" w:rsidR="00B26B75" w:rsidRDefault="00B26B75" w:rsidP="00B26B7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_________________________________________________________________________________________________</w:t>
      </w:r>
    </w:p>
    <w:p w14:paraId="51414E01" w14:textId="77777777" w:rsidR="00B26B75" w:rsidRDefault="00B26B75" w:rsidP="00B26B75">
      <w:pPr>
        <w:rPr>
          <w:rFonts w:asciiTheme="majorHAnsi" w:hAnsiTheme="majorHAnsi" w:cstheme="majorHAnsi"/>
        </w:rPr>
      </w:pPr>
      <w:r w:rsidRPr="0089759C">
        <w:rPr>
          <w:rFonts w:asciiTheme="majorHAnsi" w:hAnsiTheme="majorHAnsi" w:cstheme="majorHAnsi"/>
        </w:rPr>
        <w:t>____________________________________________________</w:t>
      </w:r>
      <w:r>
        <w:rPr>
          <w:rFonts w:asciiTheme="majorHAnsi" w:hAnsiTheme="majorHAnsi" w:cstheme="majorHAnsi"/>
        </w:rPr>
        <w:t>_____________________________________________</w:t>
      </w:r>
    </w:p>
    <w:p w14:paraId="515A53F4" w14:textId="77777777" w:rsidR="00B26B75" w:rsidRDefault="00B26B75" w:rsidP="00B26B7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_________________________________________________________________________________________________</w:t>
      </w:r>
    </w:p>
    <w:p w14:paraId="11539E72" w14:textId="77777777" w:rsidR="00B26B75" w:rsidRDefault="00B26B75" w:rsidP="00B26B7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_________________________________________________________________________________________________</w:t>
      </w:r>
    </w:p>
    <w:p w14:paraId="091D07FB" w14:textId="77777777" w:rsidR="00B26B75" w:rsidRDefault="00B26B75" w:rsidP="00B26B75">
      <w:pPr>
        <w:rPr>
          <w:rFonts w:asciiTheme="majorHAnsi" w:hAnsiTheme="majorHAnsi" w:cstheme="majorHAnsi"/>
        </w:rPr>
      </w:pPr>
      <w:r w:rsidRPr="0089759C">
        <w:rPr>
          <w:rFonts w:asciiTheme="majorHAnsi" w:hAnsiTheme="majorHAnsi" w:cstheme="majorHAnsi"/>
        </w:rPr>
        <w:t>____________________________________________________</w:t>
      </w:r>
      <w:r>
        <w:rPr>
          <w:rFonts w:asciiTheme="majorHAnsi" w:hAnsiTheme="majorHAnsi" w:cstheme="majorHAnsi"/>
        </w:rPr>
        <w:t>_____________________________________________</w:t>
      </w:r>
    </w:p>
    <w:p w14:paraId="39C7ED31" w14:textId="77777777" w:rsidR="00B26B75" w:rsidRDefault="00B26B75" w:rsidP="00B26B7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_________________________________________________________________________________________________</w:t>
      </w:r>
    </w:p>
    <w:p w14:paraId="45E355CE" w14:textId="77777777" w:rsidR="00B26B75" w:rsidRDefault="00B26B75" w:rsidP="00B26B7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_________________________________________________________________________________________________</w:t>
      </w:r>
    </w:p>
    <w:p w14:paraId="45F26946" w14:textId="77777777" w:rsidR="00B26B75" w:rsidRDefault="00B26B75" w:rsidP="00B26B75">
      <w:pPr>
        <w:rPr>
          <w:rFonts w:asciiTheme="majorHAnsi" w:hAnsiTheme="majorHAnsi" w:cstheme="majorHAnsi"/>
        </w:rPr>
      </w:pPr>
      <w:r w:rsidRPr="0089759C">
        <w:rPr>
          <w:rFonts w:asciiTheme="majorHAnsi" w:hAnsiTheme="majorHAnsi" w:cstheme="majorHAnsi"/>
        </w:rPr>
        <w:t>____________________________________________________</w:t>
      </w:r>
      <w:r>
        <w:rPr>
          <w:rFonts w:asciiTheme="majorHAnsi" w:hAnsiTheme="majorHAnsi" w:cstheme="majorHAnsi"/>
        </w:rPr>
        <w:t>_____________________________________________</w:t>
      </w:r>
    </w:p>
    <w:p w14:paraId="7FBD8E8C" w14:textId="77777777" w:rsidR="00B26B75" w:rsidRDefault="00B26B75" w:rsidP="00B26B7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_________________________________________________________________________________________________</w:t>
      </w:r>
    </w:p>
    <w:p w14:paraId="2612952F" w14:textId="77777777" w:rsidR="00B26B75" w:rsidRDefault="00B26B75" w:rsidP="00B26B7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_________________________________________________________________________________________________</w:t>
      </w:r>
    </w:p>
    <w:p w14:paraId="1912011E" w14:textId="77777777" w:rsidR="00B26B75" w:rsidRDefault="00B26B75" w:rsidP="00B26B75">
      <w:pPr>
        <w:rPr>
          <w:rFonts w:asciiTheme="majorHAnsi" w:hAnsiTheme="majorHAnsi" w:cstheme="majorHAnsi"/>
        </w:rPr>
      </w:pPr>
      <w:r w:rsidRPr="0089759C">
        <w:rPr>
          <w:rFonts w:asciiTheme="majorHAnsi" w:hAnsiTheme="majorHAnsi" w:cstheme="majorHAnsi"/>
        </w:rPr>
        <w:t>____________________________________________________</w:t>
      </w:r>
      <w:r>
        <w:rPr>
          <w:rFonts w:asciiTheme="majorHAnsi" w:hAnsiTheme="majorHAnsi" w:cstheme="majorHAnsi"/>
        </w:rPr>
        <w:t>_____________________________________________</w:t>
      </w:r>
    </w:p>
    <w:p w14:paraId="62C1AACC" w14:textId="77777777" w:rsidR="00B26B75" w:rsidRDefault="00B26B75" w:rsidP="00B26B7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_________________________________________________________________________________________________</w:t>
      </w:r>
    </w:p>
    <w:p w14:paraId="3AC24F38" w14:textId="77777777" w:rsidR="00B26B75" w:rsidRDefault="00B26B75" w:rsidP="00B26B7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_________________________________________________________________________________________________</w:t>
      </w:r>
    </w:p>
    <w:p w14:paraId="0566AC2F" w14:textId="77777777" w:rsidR="00B26B75" w:rsidRPr="00B26B75" w:rsidRDefault="00B26B75" w:rsidP="00B26B75"/>
    <w:sectPr w:rsidR="00B26B75" w:rsidRPr="00B26B75" w:rsidSect="00B26B75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6075932">
    <w:abstractNumId w:val="8"/>
  </w:num>
  <w:num w:numId="2" w16cid:durableId="1387024726">
    <w:abstractNumId w:val="6"/>
  </w:num>
  <w:num w:numId="3" w16cid:durableId="360203436">
    <w:abstractNumId w:val="5"/>
  </w:num>
  <w:num w:numId="4" w16cid:durableId="1161461029">
    <w:abstractNumId w:val="4"/>
  </w:num>
  <w:num w:numId="5" w16cid:durableId="806361385">
    <w:abstractNumId w:val="7"/>
  </w:num>
  <w:num w:numId="6" w16cid:durableId="1646204341">
    <w:abstractNumId w:val="3"/>
  </w:num>
  <w:num w:numId="7" w16cid:durableId="1810202074">
    <w:abstractNumId w:val="2"/>
  </w:num>
  <w:num w:numId="8" w16cid:durableId="1787693990">
    <w:abstractNumId w:val="1"/>
  </w:num>
  <w:num w:numId="9" w16cid:durableId="2059351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5B1"/>
    <w:rsid w:val="00034616"/>
    <w:rsid w:val="00055494"/>
    <w:rsid w:val="0006063C"/>
    <w:rsid w:val="00103F3B"/>
    <w:rsid w:val="0015074B"/>
    <w:rsid w:val="0029639D"/>
    <w:rsid w:val="00326F90"/>
    <w:rsid w:val="00471232"/>
    <w:rsid w:val="00490575"/>
    <w:rsid w:val="006632D1"/>
    <w:rsid w:val="00690A20"/>
    <w:rsid w:val="006B4F8B"/>
    <w:rsid w:val="0089759C"/>
    <w:rsid w:val="008A18FB"/>
    <w:rsid w:val="009B2D26"/>
    <w:rsid w:val="00AA1D8D"/>
    <w:rsid w:val="00B26B75"/>
    <w:rsid w:val="00B47730"/>
    <w:rsid w:val="00BE4BD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522663"/>
  <w14:defaultImageDpi w14:val="300"/>
  <w15:docId w15:val="{F6476B0C-92DA-4FA6-8E58-0588BD418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8BB5B2A8FE2F4892F7CB45DBA7AAB5" ma:contentTypeVersion="14" ma:contentTypeDescription="Create a new document." ma:contentTypeScope="" ma:versionID="25770cc22786de0f32c4b0e684f7f3f8">
  <xsd:schema xmlns:xsd="http://www.w3.org/2001/XMLSchema" xmlns:xs="http://www.w3.org/2001/XMLSchema" xmlns:p="http://schemas.microsoft.com/office/2006/metadata/properties" xmlns:ns2="1f450928-7ab6-48c8-8721-f4a5f2ec7aad" xmlns:ns3="43de0747-be39-42a7-8c85-cccb6481c7c6" targetNamespace="http://schemas.microsoft.com/office/2006/metadata/properties" ma:root="true" ma:fieldsID="fa7e212f17f31b9c38b3e133e4a6d004" ns2:_="" ns3:_="">
    <xsd:import namespace="1f450928-7ab6-48c8-8721-f4a5f2ec7aad"/>
    <xsd:import namespace="43de0747-be39-42a7-8c85-cccb6481c7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450928-7ab6-48c8-8721-f4a5f2ec7a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de0747-be39-42a7-8c85-cccb6481c7c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fd1cef7-bdc7-43bf-a16a-5af517c7b572}" ma:internalName="TaxCatchAll" ma:showField="CatchAllData" ma:web="43de0747-be39-42a7-8c85-cccb6481c7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de0747-be39-42a7-8c85-cccb6481c7c6" xsi:nil="true"/>
    <lcf76f155ced4ddcb4097134ff3c332f xmlns="1f450928-7ab6-48c8-8721-f4a5f2ec7a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8A5B0A8-DB37-4E38-BC58-0679C2C7D4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694FDC-1464-4A46-8293-1419A92482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450928-7ab6-48c8-8721-f4a5f2ec7aad"/>
    <ds:schemaRef ds:uri="43de0747-be39-42a7-8c85-cccb6481c7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664F207-558E-4C1D-B42D-9592EDEE69C6}">
  <ds:schemaRefs>
    <ds:schemaRef ds:uri="http://schemas.microsoft.com/office/2006/metadata/properties"/>
    <ds:schemaRef ds:uri="http://schemas.microsoft.com/office/infopath/2007/PartnerControls"/>
    <ds:schemaRef ds:uri="43de0747-be39-42a7-8c85-cccb6481c7c6"/>
    <ds:schemaRef ds:uri="1f450928-7ab6-48c8-8721-f4a5f2ec7a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3</Pages>
  <Words>708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Holly FARQUHAR</cp:lastModifiedBy>
  <cp:revision>11</cp:revision>
  <dcterms:created xsi:type="dcterms:W3CDTF">2025-09-02T03:13:00Z</dcterms:created>
  <dcterms:modified xsi:type="dcterms:W3CDTF">2025-09-02T05:57:00Z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0x010100AA8BB5B2A8FE2F4892F7CB45DBA7AAB5</vt:lpwstr>
  </property>
  <property fmtid="{D5CDD505-2E9C-101B-9397-08002B2CF9AE}" pid="3" name="MediaServiceImageTags">
    <vt:lpwstr/>
  </property>
</Properties>
</file>