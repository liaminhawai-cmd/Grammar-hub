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AD813" w14:textId="3EC461A6" w:rsidR="00FB05A3" w:rsidRPr="00FB05A3" w:rsidRDefault="00FB05A3" w:rsidP="00FB05A3">
      <w:pPr>
        <w:pStyle w:val="Heading1"/>
        <w:spacing w:line="480" w:lineRule="auto"/>
        <w:rPr>
          <w:rFonts w:ascii="Aptos" w:hAnsi="Aptos"/>
          <w:color w:val="auto"/>
        </w:rPr>
      </w:pPr>
      <w:r w:rsidRPr="00FB05A3">
        <w:rPr>
          <w:rFonts w:ascii="Aptos" w:hAnsi="Aptos"/>
          <w:color w:val="auto"/>
        </w:rPr>
        <w:t>EAL Grammar pretest</w:t>
      </w:r>
    </w:p>
    <w:p w14:paraId="5F32A71C" w14:textId="502D42DA" w:rsidR="009B23C4" w:rsidRPr="00FB05A3" w:rsidRDefault="00000000" w:rsidP="00FB05A3">
      <w:pPr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>Name: _____________________</w:t>
      </w:r>
      <w:r w:rsidR="00FB05A3" w:rsidRPr="00FB05A3">
        <w:rPr>
          <w:rFonts w:ascii="Aptos" w:hAnsi="Aptos"/>
        </w:rPr>
        <w:t>_______________________</w:t>
      </w:r>
      <w:r w:rsidRPr="00FB05A3">
        <w:rPr>
          <w:rFonts w:ascii="Aptos" w:hAnsi="Aptos"/>
        </w:rPr>
        <w:t xml:space="preserve">    </w:t>
      </w:r>
    </w:p>
    <w:p w14:paraId="3541CF4A" w14:textId="2CA7D258" w:rsidR="009B23C4" w:rsidRDefault="00000000" w:rsidP="00484F79">
      <w:pPr>
        <w:spacing w:line="240" w:lineRule="auto"/>
        <w:rPr>
          <w:rFonts w:ascii="Aptos" w:hAnsi="Aptos"/>
        </w:rPr>
      </w:pPr>
      <w:r w:rsidRPr="00FB05A3">
        <w:rPr>
          <w:rFonts w:ascii="Aptos" w:hAnsi="Aptos"/>
        </w:rPr>
        <w:t>Answer all questions</w:t>
      </w:r>
      <w:r w:rsidR="00FB05A3">
        <w:rPr>
          <w:rFonts w:ascii="Aptos" w:hAnsi="Aptos"/>
        </w:rPr>
        <w:t xml:space="preserve"> as best you can. This is to gather information about where you are at, so we can give you targeted grammar practice that is at your level. </w:t>
      </w:r>
    </w:p>
    <w:p w14:paraId="218733C7" w14:textId="0EE30216" w:rsidR="00FB05A3" w:rsidRPr="00FB05A3" w:rsidRDefault="00000000" w:rsidP="00FB05A3">
      <w:pPr>
        <w:pStyle w:val="Heading2"/>
        <w:spacing w:line="480" w:lineRule="auto"/>
        <w:rPr>
          <w:rFonts w:ascii="Aptos" w:hAnsi="Aptos"/>
          <w:color w:val="auto"/>
        </w:rPr>
      </w:pPr>
      <w:r w:rsidRPr="00FB05A3">
        <w:rPr>
          <w:rFonts w:ascii="Aptos" w:hAnsi="Aptos"/>
          <w:color w:val="auto"/>
        </w:rPr>
        <w:t>Sentence Structure (Q1–6)</w:t>
      </w:r>
    </w:p>
    <w:p w14:paraId="55E579CE" w14:textId="18424DF7" w:rsidR="009B23C4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>Write a correct sentence:</w:t>
      </w:r>
      <w:r w:rsidR="00FB05A3">
        <w:rPr>
          <w:rFonts w:ascii="Aptos" w:hAnsi="Aptos"/>
        </w:rPr>
        <w:t xml:space="preserve"> </w:t>
      </w:r>
      <w:r w:rsidRPr="00FB05A3">
        <w:rPr>
          <w:rFonts w:ascii="Aptos" w:hAnsi="Aptos"/>
        </w:rPr>
        <w:t>she / eat / breakfast / every day.</w:t>
      </w:r>
    </w:p>
    <w:p w14:paraId="7B3F86B1" w14:textId="6D9701F9" w:rsidR="00FB05A3" w:rsidRPr="00FB05A3" w:rsidRDefault="00FB05A3" w:rsidP="00FB05A3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Aptos" w:hAnsi="Aptos"/>
        </w:rPr>
      </w:pPr>
      <w:r>
        <w:rPr>
          <w:rFonts w:ascii="Aptos" w:hAnsi="Aptos"/>
        </w:rPr>
        <w:t>_______________________________________________________________________________________</w:t>
      </w:r>
    </w:p>
    <w:p w14:paraId="53D91857" w14:textId="63AE99EA" w:rsidR="00FB05A3" w:rsidRPr="00FB05A3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 xml:space="preserve">Which is correct? </w:t>
      </w:r>
      <w:r w:rsidR="00FB05A3">
        <w:rPr>
          <w:rFonts w:ascii="Aptos" w:hAnsi="Aptos"/>
        </w:rPr>
        <w:tab/>
      </w:r>
      <w:r w:rsidR="00FB05A3">
        <w:rPr>
          <w:rFonts w:ascii="Aptos" w:hAnsi="Aptos"/>
        </w:rPr>
        <w:tab/>
      </w:r>
      <w:r w:rsidR="00FB05A3">
        <w:rPr>
          <w:rFonts w:ascii="Aptos" w:hAnsi="Aptos"/>
        </w:rPr>
        <w:tab/>
      </w:r>
      <w:r w:rsidR="00FB05A3">
        <w:rPr>
          <w:rFonts w:ascii="Aptos" w:hAnsi="Aptos"/>
        </w:rPr>
        <w:tab/>
      </w:r>
      <w:r w:rsidR="00FB05A3">
        <w:rPr>
          <w:rFonts w:ascii="Aptos" w:hAnsi="Aptos"/>
        </w:rPr>
        <w:tab/>
      </w:r>
      <w:r w:rsidRPr="00FB05A3">
        <w:rPr>
          <w:rFonts w:ascii="Aptos" w:hAnsi="Aptos"/>
        </w:rPr>
        <w:t xml:space="preserve">a) He </w:t>
      </w:r>
      <w:proofErr w:type="gramStart"/>
      <w:r w:rsidRPr="00FB05A3">
        <w:rPr>
          <w:rFonts w:ascii="Aptos" w:hAnsi="Aptos"/>
        </w:rPr>
        <w:t>play</w:t>
      </w:r>
      <w:proofErr w:type="gramEnd"/>
      <w:r w:rsidRPr="00FB05A3">
        <w:rPr>
          <w:rFonts w:ascii="Aptos" w:hAnsi="Aptos"/>
        </w:rPr>
        <w:t xml:space="preserve"> football. </w:t>
      </w:r>
      <w:r w:rsidR="00FB05A3">
        <w:rPr>
          <w:rFonts w:ascii="Aptos" w:hAnsi="Aptos"/>
        </w:rPr>
        <w:tab/>
      </w:r>
      <w:r w:rsidRPr="00FB05A3">
        <w:rPr>
          <w:rFonts w:ascii="Aptos" w:hAnsi="Aptos"/>
        </w:rPr>
        <w:t>b) He plays football.</w:t>
      </w:r>
    </w:p>
    <w:p w14:paraId="190D80B4" w14:textId="5FD84A5E" w:rsidR="009B23C4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 xml:space="preserve">Join with </w:t>
      </w:r>
      <w:r w:rsidR="00FB05A3">
        <w:rPr>
          <w:rFonts w:ascii="Aptos" w:hAnsi="Aptos"/>
        </w:rPr>
        <w:t xml:space="preserve">a </w:t>
      </w:r>
      <w:r w:rsidR="00FB05A3" w:rsidRPr="00FB05A3">
        <w:rPr>
          <w:rFonts w:ascii="Aptos" w:hAnsi="Aptos"/>
          <w:i/>
          <w:iCs/>
        </w:rPr>
        <w:t>conjunction</w:t>
      </w:r>
      <w:r w:rsidR="00FB05A3">
        <w:rPr>
          <w:rFonts w:ascii="Aptos" w:hAnsi="Aptos"/>
        </w:rPr>
        <w:t xml:space="preserve">: </w:t>
      </w:r>
      <w:r w:rsidR="00FB05A3">
        <w:rPr>
          <w:rFonts w:ascii="Aptos" w:hAnsi="Aptos"/>
        </w:rPr>
        <w:tab/>
      </w:r>
      <w:r w:rsidR="00FB05A3">
        <w:rPr>
          <w:rFonts w:ascii="Aptos" w:hAnsi="Aptos"/>
        </w:rPr>
        <w:tab/>
      </w:r>
      <w:r w:rsidR="00FB05A3">
        <w:rPr>
          <w:rFonts w:ascii="Aptos" w:hAnsi="Aptos"/>
        </w:rPr>
        <w:tab/>
      </w:r>
      <w:r w:rsidR="00FB05A3">
        <w:rPr>
          <w:rFonts w:ascii="Aptos" w:hAnsi="Aptos"/>
        </w:rPr>
        <w:tab/>
      </w:r>
      <w:r w:rsidRPr="00FB05A3">
        <w:rPr>
          <w:rFonts w:ascii="Aptos" w:hAnsi="Aptos"/>
        </w:rPr>
        <w:t>I went to the shop. I bought some milk.</w:t>
      </w:r>
    </w:p>
    <w:p w14:paraId="1E3104F8" w14:textId="042B1309" w:rsidR="00FB05A3" w:rsidRPr="00FB05A3" w:rsidRDefault="00FB05A3" w:rsidP="00FB05A3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Aptos" w:hAnsi="Aptos"/>
        </w:rPr>
      </w:pPr>
      <w:r>
        <w:rPr>
          <w:rFonts w:ascii="Aptos" w:hAnsi="Aptos"/>
        </w:rPr>
        <w:t>________________________________________________________________________________________</w:t>
      </w:r>
    </w:p>
    <w:p w14:paraId="360F4478" w14:textId="198A0B18" w:rsidR="009B23C4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 xml:space="preserve">Join with </w:t>
      </w:r>
      <w:r w:rsidR="00FB05A3">
        <w:rPr>
          <w:rFonts w:ascii="Aptos" w:hAnsi="Aptos"/>
        </w:rPr>
        <w:t xml:space="preserve">a </w:t>
      </w:r>
      <w:r w:rsidR="00FB05A3" w:rsidRPr="00FB05A3">
        <w:rPr>
          <w:rFonts w:ascii="Aptos" w:hAnsi="Aptos"/>
          <w:i/>
          <w:iCs/>
        </w:rPr>
        <w:t>conjunction</w:t>
      </w:r>
      <w:r w:rsidR="00FB05A3">
        <w:rPr>
          <w:rFonts w:ascii="Aptos" w:hAnsi="Aptos"/>
        </w:rPr>
        <w:t xml:space="preserve">: </w:t>
      </w:r>
      <w:r w:rsidR="00FB05A3">
        <w:rPr>
          <w:rFonts w:ascii="Aptos" w:hAnsi="Aptos"/>
        </w:rPr>
        <w:tab/>
      </w:r>
      <w:r w:rsidR="00FB05A3">
        <w:rPr>
          <w:rFonts w:ascii="Aptos" w:hAnsi="Aptos"/>
        </w:rPr>
        <w:tab/>
      </w:r>
      <w:r w:rsidR="00FB05A3">
        <w:rPr>
          <w:rFonts w:ascii="Aptos" w:hAnsi="Aptos"/>
        </w:rPr>
        <w:tab/>
      </w:r>
      <w:r w:rsidR="00FB05A3">
        <w:rPr>
          <w:rFonts w:ascii="Aptos" w:hAnsi="Aptos"/>
        </w:rPr>
        <w:tab/>
      </w:r>
      <w:r w:rsidRPr="00FB05A3">
        <w:rPr>
          <w:rFonts w:ascii="Aptos" w:hAnsi="Aptos"/>
        </w:rPr>
        <w:t>She is tired. She is still working.</w:t>
      </w:r>
    </w:p>
    <w:p w14:paraId="0E7AB2DA" w14:textId="2C1418FC" w:rsidR="00FB05A3" w:rsidRPr="00FB05A3" w:rsidRDefault="00FB05A3" w:rsidP="00FB05A3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Aptos" w:hAnsi="Aptos"/>
        </w:rPr>
      </w:pPr>
      <w:r>
        <w:rPr>
          <w:rFonts w:ascii="Aptos" w:hAnsi="Aptos"/>
        </w:rPr>
        <w:t>________________________________________________________________________________________</w:t>
      </w:r>
    </w:p>
    <w:p w14:paraId="02C28996" w14:textId="20A29DBC" w:rsidR="009B23C4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 xml:space="preserve">Make a complex sentence with </w:t>
      </w:r>
      <w:r w:rsidRPr="00FB05A3">
        <w:rPr>
          <w:rFonts w:ascii="Aptos" w:hAnsi="Aptos"/>
          <w:i/>
          <w:iCs/>
        </w:rPr>
        <w:t>although</w:t>
      </w:r>
      <w:r w:rsidRPr="00FB05A3">
        <w:rPr>
          <w:rFonts w:ascii="Aptos" w:hAnsi="Aptos"/>
        </w:rPr>
        <w:t xml:space="preserve">: </w:t>
      </w:r>
      <w:r w:rsidR="00FB05A3">
        <w:rPr>
          <w:rFonts w:ascii="Aptos" w:hAnsi="Aptos"/>
        </w:rPr>
        <w:tab/>
      </w:r>
      <w:r w:rsidR="00FB05A3">
        <w:rPr>
          <w:rFonts w:ascii="Aptos" w:hAnsi="Aptos"/>
        </w:rPr>
        <w:tab/>
      </w:r>
      <w:r w:rsidRPr="00FB05A3">
        <w:rPr>
          <w:rFonts w:ascii="Aptos" w:hAnsi="Aptos"/>
        </w:rPr>
        <w:t>It was raining. We went outside.</w:t>
      </w:r>
    </w:p>
    <w:p w14:paraId="5E145158" w14:textId="31319905" w:rsidR="00FB05A3" w:rsidRPr="00FB05A3" w:rsidRDefault="00FB05A3" w:rsidP="00FB05A3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Aptos" w:hAnsi="Aptos"/>
        </w:rPr>
      </w:pPr>
      <w:r>
        <w:rPr>
          <w:rFonts w:ascii="Aptos" w:hAnsi="Aptos"/>
        </w:rPr>
        <w:t>_________________________________________________________________________________________</w:t>
      </w:r>
    </w:p>
    <w:p w14:paraId="7C24F8BC" w14:textId="5736585A" w:rsidR="009B23C4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 xml:space="preserve">Rewrite to make </w:t>
      </w:r>
      <w:r w:rsidRPr="00FB05A3">
        <w:rPr>
          <w:rFonts w:ascii="Aptos" w:hAnsi="Aptos"/>
          <w:i/>
          <w:iCs/>
        </w:rPr>
        <w:t>emphatic</w:t>
      </w:r>
      <w:r w:rsidRPr="00FB05A3">
        <w:rPr>
          <w:rFonts w:ascii="Aptos" w:hAnsi="Aptos"/>
        </w:rPr>
        <w:t xml:space="preserve">: </w:t>
      </w:r>
      <w:r w:rsidR="00FB05A3">
        <w:rPr>
          <w:rFonts w:ascii="Aptos" w:hAnsi="Aptos"/>
        </w:rPr>
        <w:tab/>
      </w:r>
      <w:r w:rsidR="00FB05A3">
        <w:rPr>
          <w:rFonts w:ascii="Aptos" w:hAnsi="Aptos"/>
        </w:rPr>
        <w:tab/>
      </w:r>
      <w:r w:rsidR="00FB05A3">
        <w:rPr>
          <w:rFonts w:ascii="Aptos" w:hAnsi="Aptos"/>
        </w:rPr>
        <w:tab/>
      </w:r>
      <w:r w:rsidRPr="00FB05A3">
        <w:rPr>
          <w:rFonts w:ascii="Aptos" w:hAnsi="Aptos"/>
        </w:rPr>
        <w:t>Tom broke the window.</w:t>
      </w:r>
    </w:p>
    <w:p w14:paraId="1F94F2DD" w14:textId="4FCF5F2C" w:rsidR="00FB05A3" w:rsidRPr="00FB05A3" w:rsidRDefault="00FB05A3" w:rsidP="00FB05A3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Aptos" w:hAnsi="Aptos"/>
        </w:rPr>
      </w:pPr>
      <w:r>
        <w:rPr>
          <w:rFonts w:ascii="Aptos" w:hAnsi="Aptos"/>
        </w:rPr>
        <w:t>_________________________________________________________________________________________</w:t>
      </w:r>
    </w:p>
    <w:p w14:paraId="760F7817" w14:textId="6FFEB330" w:rsidR="00FB05A3" w:rsidRPr="005024BB" w:rsidRDefault="00000000" w:rsidP="005024BB">
      <w:pPr>
        <w:pStyle w:val="Heading2"/>
        <w:spacing w:line="480" w:lineRule="auto"/>
        <w:rPr>
          <w:rFonts w:ascii="Aptos" w:hAnsi="Aptos"/>
          <w:color w:val="auto"/>
        </w:rPr>
      </w:pPr>
      <w:r w:rsidRPr="00FB05A3">
        <w:rPr>
          <w:rFonts w:ascii="Aptos" w:hAnsi="Aptos"/>
          <w:color w:val="auto"/>
        </w:rPr>
        <w:t>Verb Tenses (Q7–12)</w:t>
      </w:r>
    </w:p>
    <w:p w14:paraId="606E5A2D" w14:textId="3F4B3BB0" w:rsidR="009B23C4" w:rsidRPr="00FB05A3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 xml:space="preserve">Complete: </w:t>
      </w:r>
      <w:r w:rsidR="00FB05A3">
        <w:rPr>
          <w:rFonts w:ascii="Aptos" w:hAnsi="Aptos"/>
        </w:rPr>
        <w:tab/>
      </w:r>
      <w:r w:rsidR="00FB05A3">
        <w:rPr>
          <w:rFonts w:ascii="Aptos" w:hAnsi="Aptos"/>
        </w:rPr>
        <w:tab/>
      </w:r>
      <w:r w:rsidR="005024BB">
        <w:rPr>
          <w:rFonts w:ascii="Aptos" w:hAnsi="Aptos"/>
        </w:rPr>
        <w:tab/>
      </w:r>
      <w:r w:rsidRPr="00FB05A3">
        <w:rPr>
          <w:rFonts w:ascii="Aptos" w:hAnsi="Aptos"/>
        </w:rPr>
        <w:t>Right now, I ______</w:t>
      </w:r>
      <w:r w:rsidR="00FB05A3">
        <w:rPr>
          <w:rFonts w:ascii="Aptos" w:hAnsi="Aptos"/>
        </w:rPr>
        <w:t>__________________________________</w:t>
      </w:r>
      <w:r w:rsidRPr="00FB05A3">
        <w:rPr>
          <w:rFonts w:ascii="Aptos" w:hAnsi="Aptos"/>
        </w:rPr>
        <w:t xml:space="preserve"> (study) English.</w:t>
      </w:r>
    </w:p>
    <w:p w14:paraId="0486525C" w14:textId="61D18E41" w:rsidR="009B23C4" w:rsidRPr="00FB05A3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 xml:space="preserve">Complete: </w:t>
      </w:r>
      <w:r w:rsidR="00FB05A3">
        <w:rPr>
          <w:rFonts w:ascii="Aptos" w:hAnsi="Aptos"/>
        </w:rPr>
        <w:tab/>
      </w:r>
      <w:r w:rsidR="00FB05A3">
        <w:rPr>
          <w:rFonts w:ascii="Aptos" w:hAnsi="Aptos"/>
        </w:rPr>
        <w:tab/>
      </w:r>
      <w:r w:rsidR="005024BB">
        <w:rPr>
          <w:rFonts w:ascii="Aptos" w:hAnsi="Aptos"/>
        </w:rPr>
        <w:tab/>
      </w:r>
      <w:r w:rsidRPr="00FB05A3">
        <w:rPr>
          <w:rFonts w:ascii="Aptos" w:hAnsi="Aptos"/>
        </w:rPr>
        <w:t>Yesterday, she ______</w:t>
      </w:r>
      <w:r w:rsidR="00FB05A3">
        <w:rPr>
          <w:rFonts w:ascii="Aptos" w:hAnsi="Aptos"/>
        </w:rPr>
        <w:t>_____________</w:t>
      </w:r>
      <w:r w:rsidRPr="00FB05A3">
        <w:rPr>
          <w:rFonts w:ascii="Aptos" w:hAnsi="Aptos"/>
        </w:rPr>
        <w:t xml:space="preserve"> (go) to the market.</w:t>
      </w:r>
    </w:p>
    <w:p w14:paraId="30123704" w14:textId="0B269291" w:rsidR="009B23C4" w:rsidRPr="00FB05A3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 xml:space="preserve">Complete: </w:t>
      </w:r>
      <w:r w:rsidR="00FB05A3">
        <w:rPr>
          <w:rFonts w:ascii="Aptos" w:hAnsi="Aptos"/>
        </w:rPr>
        <w:tab/>
      </w:r>
      <w:r w:rsidR="00FB05A3">
        <w:rPr>
          <w:rFonts w:ascii="Aptos" w:hAnsi="Aptos"/>
        </w:rPr>
        <w:tab/>
      </w:r>
      <w:r w:rsidR="005024BB">
        <w:rPr>
          <w:rFonts w:ascii="Aptos" w:hAnsi="Aptos"/>
        </w:rPr>
        <w:tab/>
      </w:r>
      <w:r w:rsidRPr="00FB05A3">
        <w:rPr>
          <w:rFonts w:ascii="Aptos" w:hAnsi="Aptos"/>
        </w:rPr>
        <w:t>I ______</w:t>
      </w:r>
      <w:r w:rsidR="00FB05A3">
        <w:rPr>
          <w:rFonts w:ascii="Aptos" w:hAnsi="Aptos"/>
        </w:rPr>
        <w:t>______________________________________</w:t>
      </w:r>
      <w:r w:rsidRPr="00FB05A3">
        <w:rPr>
          <w:rFonts w:ascii="Aptos" w:hAnsi="Aptos"/>
        </w:rPr>
        <w:t xml:space="preserve"> (never/visit) London.</w:t>
      </w:r>
    </w:p>
    <w:p w14:paraId="45D552A5" w14:textId="6D9EBCAC" w:rsidR="009B23C4" w:rsidRPr="00FB05A3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 xml:space="preserve">Which is correct? </w:t>
      </w:r>
      <w:r w:rsidR="00FB05A3">
        <w:rPr>
          <w:rFonts w:ascii="Aptos" w:hAnsi="Aptos"/>
        </w:rPr>
        <w:tab/>
      </w:r>
      <w:r w:rsidR="00FB05A3">
        <w:rPr>
          <w:rFonts w:ascii="Aptos" w:hAnsi="Aptos"/>
        </w:rPr>
        <w:tab/>
      </w:r>
      <w:r w:rsidRPr="00FB05A3">
        <w:rPr>
          <w:rFonts w:ascii="Aptos" w:hAnsi="Aptos"/>
        </w:rPr>
        <w:t>a) He had been waiting when I arrived.</w:t>
      </w:r>
      <w:r w:rsidR="00FB05A3">
        <w:rPr>
          <w:rFonts w:ascii="Aptos" w:hAnsi="Aptos"/>
        </w:rPr>
        <w:tab/>
      </w:r>
      <w:r w:rsidRPr="00FB05A3">
        <w:rPr>
          <w:rFonts w:ascii="Aptos" w:hAnsi="Aptos"/>
        </w:rPr>
        <w:t xml:space="preserve"> </w:t>
      </w:r>
      <w:r w:rsidR="00FB05A3">
        <w:rPr>
          <w:rFonts w:ascii="Aptos" w:hAnsi="Aptos"/>
        </w:rPr>
        <w:tab/>
      </w:r>
      <w:r w:rsidRPr="00FB05A3">
        <w:rPr>
          <w:rFonts w:ascii="Aptos" w:hAnsi="Aptos"/>
        </w:rPr>
        <w:t xml:space="preserve">b) He </w:t>
      </w:r>
      <w:proofErr w:type="gramStart"/>
      <w:r w:rsidRPr="00FB05A3">
        <w:rPr>
          <w:rFonts w:ascii="Aptos" w:hAnsi="Aptos"/>
        </w:rPr>
        <w:t>wait</w:t>
      </w:r>
      <w:proofErr w:type="gramEnd"/>
      <w:r w:rsidRPr="00FB05A3">
        <w:rPr>
          <w:rFonts w:ascii="Aptos" w:hAnsi="Aptos"/>
        </w:rPr>
        <w:t xml:space="preserve"> </w:t>
      </w:r>
      <w:proofErr w:type="gramStart"/>
      <w:r w:rsidRPr="00FB05A3">
        <w:rPr>
          <w:rFonts w:ascii="Aptos" w:hAnsi="Aptos"/>
        </w:rPr>
        <w:t>when</w:t>
      </w:r>
      <w:proofErr w:type="gramEnd"/>
      <w:r w:rsidRPr="00FB05A3">
        <w:rPr>
          <w:rFonts w:ascii="Aptos" w:hAnsi="Aptos"/>
        </w:rPr>
        <w:t xml:space="preserve"> I arrived.</w:t>
      </w:r>
    </w:p>
    <w:p w14:paraId="23D054A4" w14:textId="204CAD03" w:rsidR="009B23C4" w:rsidRPr="00FB05A3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 xml:space="preserve">Complete: </w:t>
      </w:r>
      <w:r w:rsidR="005024BB">
        <w:rPr>
          <w:rFonts w:ascii="Aptos" w:hAnsi="Aptos"/>
        </w:rPr>
        <w:tab/>
      </w:r>
      <w:r w:rsidR="005024BB">
        <w:rPr>
          <w:rFonts w:ascii="Aptos" w:hAnsi="Aptos"/>
        </w:rPr>
        <w:tab/>
      </w:r>
      <w:r w:rsidR="005024BB">
        <w:rPr>
          <w:rFonts w:ascii="Aptos" w:hAnsi="Aptos"/>
        </w:rPr>
        <w:tab/>
      </w:r>
      <w:r w:rsidRPr="00FB05A3">
        <w:rPr>
          <w:rFonts w:ascii="Aptos" w:hAnsi="Aptos"/>
        </w:rPr>
        <w:t xml:space="preserve">By next year, </w:t>
      </w:r>
      <w:proofErr w:type="gramStart"/>
      <w:r w:rsidRPr="00FB05A3">
        <w:rPr>
          <w:rFonts w:ascii="Aptos" w:hAnsi="Aptos"/>
        </w:rPr>
        <w:t>she __</w:t>
      </w:r>
      <w:proofErr w:type="gramEnd"/>
      <w:r w:rsidRPr="00FB05A3">
        <w:rPr>
          <w:rFonts w:ascii="Aptos" w:hAnsi="Aptos"/>
        </w:rPr>
        <w:t>___</w:t>
      </w:r>
      <w:r w:rsidR="005024BB">
        <w:rPr>
          <w:rFonts w:ascii="Aptos" w:hAnsi="Aptos"/>
        </w:rPr>
        <w:t>_______________________________</w:t>
      </w:r>
      <w:r w:rsidRPr="00FB05A3">
        <w:rPr>
          <w:rFonts w:ascii="Aptos" w:hAnsi="Aptos"/>
        </w:rPr>
        <w:t xml:space="preserve"> (work) in Sydney.</w:t>
      </w:r>
    </w:p>
    <w:p w14:paraId="0A4BE31C" w14:textId="50AF621F" w:rsidR="009B23C4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 xml:space="preserve">Complete: </w:t>
      </w:r>
      <w:r w:rsidR="005024BB">
        <w:rPr>
          <w:rFonts w:ascii="Aptos" w:hAnsi="Aptos"/>
        </w:rPr>
        <w:tab/>
      </w:r>
      <w:r w:rsidR="005024BB">
        <w:rPr>
          <w:rFonts w:ascii="Aptos" w:hAnsi="Aptos"/>
        </w:rPr>
        <w:tab/>
      </w:r>
      <w:r w:rsidR="005024BB">
        <w:rPr>
          <w:rFonts w:ascii="Aptos" w:hAnsi="Aptos"/>
        </w:rPr>
        <w:tab/>
      </w:r>
      <w:r w:rsidRPr="00FB05A3">
        <w:rPr>
          <w:rFonts w:ascii="Aptos" w:hAnsi="Aptos"/>
        </w:rPr>
        <w:t>By 2030, I ______</w:t>
      </w:r>
      <w:r w:rsidR="005024BB">
        <w:rPr>
          <w:rFonts w:ascii="Aptos" w:hAnsi="Aptos"/>
        </w:rPr>
        <w:t>___________________________________</w:t>
      </w:r>
      <w:r w:rsidRPr="00FB05A3">
        <w:rPr>
          <w:rFonts w:ascii="Aptos" w:hAnsi="Aptos"/>
        </w:rPr>
        <w:t xml:space="preserve"> (finish) university.</w:t>
      </w:r>
    </w:p>
    <w:p w14:paraId="1CF82DAB" w14:textId="77777777" w:rsidR="00484F79" w:rsidRPr="00FB05A3" w:rsidRDefault="00484F79" w:rsidP="00484F79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Aptos" w:hAnsi="Aptos"/>
        </w:rPr>
      </w:pPr>
    </w:p>
    <w:p w14:paraId="1C54603F" w14:textId="77777777" w:rsidR="009B23C4" w:rsidRPr="00FB05A3" w:rsidRDefault="00000000" w:rsidP="00FB05A3">
      <w:pPr>
        <w:pStyle w:val="Heading2"/>
        <w:spacing w:line="480" w:lineRule="auto"/>
        <w:rPr>
          <w:rFonts w:ascii="Aptos" w:hAnsi="Aptos"/>
          <w:color w:val="auto"/>
        </w:rPr>
      </w:pPr>
      <w:r w:rsidRPr="00FB05A3">
        <w:rPr>
          <w:rFonts w:ascii="Aptos" w:hAnsi="Aptos"/>
          <w:color w:val="auto"/>
        </w:rPr>
        <w:lastRenderedPageBreak/>
        <w:t>Modality (Q13–16)</w:t>
      </w:r>
    </w:p>
    <w:p w14:paraId="6BFD17C4" w14:textId="1BBB6C75" w:rsidR="009B23C4" w:rsidRPr="00FB05A3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>Fill in</w:t>
      </w:r>
      <w:r w:rsidR="009F7DA3">
        <w:rPr>
          <w:rFonts w:ascii="Aptos" w:hAnsi="Aptos"/>
        </w:rPr>
        <w:t xml:space="preserve"> the gap: </w:t>
      </w:r>
      <w:r w:rsidR="009F7DA3">
        <w:rPr>
          <w:rFonts w:ascii="Aptos" w:hAnsi="Aptos"/>
        </w:rPr>
        <w:tab/>
      </w:r>
      <w:r w:rsidR="009F7DA3">
        <w:rPr>
          <w:rFonts w:ascii="Aptos" w:hAnsi="Aptos"/>
        </w:rPr>
        <w:tab/>
      </w:r>
      <w:r w:rsidR="009F7DA3">
        <w:rPr>
          <w:rFonts w:ascii="Aptos" w:hAnsi="Aptos"/>
        </w:rPr>
        <w:tab/>
      </w:r>
      <w:r w:rsidRPr="00FB05A3">
        <w:rPr>
          <w:rFonts w:ascii="Aptos" w:hAnsi="Aptos"/>
        </w:rPr>
        <w:t>You ______</w:t>
      </w:r>
      <w:r w:rsidR="009F7DA3">
        <w:rPr>
          <w:rFonts w:ascii="Aptos" w:hAnsi="Aptos"/>
        </w:rPr>
        <w:t>___________</w:t>
      </w:r>
      <w:r w:rsidRPr="00FB05A3">
        <w:rPr>
          <w:rFonts w:ascii="Aptos" w:hAnsi="Aptos"/>
        </w:rPr>
        <w:t xml:space="preserve">wear a helmet when cycling. </w:t>
      </w:r>
      <w:r w:rsidRPr="009F7DA3">
        <w:rPr>
          <w:rFonts w:ascii="Aptos" w:hAnsi="Aptos"/>
          <w:b/>
          <w:bCs/>
        </w:rPr>
        <w:t>(must / may / might</w:t>
      </w:r>
      <w:r w:rsidRPr="00FB05A3">
        <w:rPr>
          <w:rFonts w:ascii="Aptos" w:hAnsi="Aptos"/>
        </w:rPr>
        <w:t>)</w:t>
      </w:r>
    </w:p>
    <w:p w14:paraId="6785B3F6" w14:textId="7A56C38F" w:rsidR="009B23C4" w:rsidRPr="00FB05A3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>Choose</w:t>
      </w:r>
      <w:r w:rsidR="009F7DA3">
        <w:rPr>
          <w:rFonts w:ascii="Aptos" w:hAnsi="Aptos"/>
        </w:rPr>
        <w:t xml:space="preserve"> the </w:t>
      </w:r>
      <w:r w:rsidR="009F7DA3" w:rsidRPr="009F7DA3">
        <w:rPr>
          <w:rFonts w:ascii="Aptos" w:hAnsi="Aptos"/>
          <w:i/>
          <w:iCs/>
        </w:rPr>
        <w:t>uncertain answer</w:t>
      </w:r>
      <w:r w:rsidR="007E3A8D" w:rsidRPr="00FB05A3">
        <w:rPr>
          <w:rFonts w:ascii="Aptos" w:hAnsi="Aptos"/>
        </w:rPr>
        <w:t xml:space="preserve">: </w:t>
      </w:r>
      <w:r w:rsidR="007E3A8D">
        <w:rPr>
          <w:rFonts w:ascii="Aptos" w:hAnsi="Aptos"/>
        </w:rPr>
        <w:tab/>
        <w:t>a</w:t>
      </w:r>
      <w:r w:rsidRPr="00FB05A3">
        <w:rPr>
          <w:rFonts w:ascii="Aptos" w:hAnsi="Aptos"/>
        </w:rPr>
        <w:t xml:space="preserve">) It might rain tomorrow. </w:t>
      </w:r>
      <w:r w:rsidR="009F7DA3">
        <w:rPr>
          <w:rFonts w:ascii="Aptos" w:hAnsi="Aptos"/>
        </w:rPr>
        <w:tab/>
      </w:r>
      <w:r w:rsidRPr="00FB05A3">
        <w:rPr>
          <w:rFonts w:ascii="Aptos" w:hAnsi="Aptos"/>
        </w:rPr>
        <w:t xml:space="preserve">b) It must rain tomorrow. </w:t>
      </w:r>
    </w:p>
    <w:p w14:paraId="0F55C4A7" w14:textId="56753AC1" w:rsidR="009B23C4" w:rsidRPr="00FB05A3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>Fill in</w:t>
      </w:r>
      <w:r w:rsidR="009F7DA3">
        <w:rPr>
          <w:rFonts w:ascii="Aptos" w:hAnsi="Aptos"/>
        </w:rPr>
        <w:t xml:space="preserve"> the gap</w:t>
      </w:r>
      <w:r w:rsidRPr="00FB05A3">
        <w:rPr>
          <w:rFonts w:ascii="Aptos" w:hAnsi="Aptos"/>
        </w:rPr>
        <w:t xml:space="preserve">: </w:t>
      </w:r>
      <w:r w:rsidR="009F7DA3">
        <w:rPr>
          <w:rFonts w:ascii="Aptos" w:hAnsi="Aptos"/>
        </w:rPr>
        <w:tab/>
      </w:r>
      <w:r w:rsidR="009F7DA3">
        <w:rPr>
          <w:rFonts w:ascii="Aptos" w:hAnsi="Aptos"/>
        </w:rPr>
        <w:tab/>
      </w:r>
      <w:r w:rsidR="009F7DA3">
        <w:rPr>
          <w:rFonts w:ascii="Aptos" w:hAnsi="Aptos"/>
        </w:rPr>
        <w:tab/>
      </w:r>
      <w:r w:rsidRPr="00FB05A3">
        <w:rPr>
          <w:rFonts w:ascii="Aptos" w:hAnsi="Aptos"/>
        </w:rPr>
        <w:t>She ______</w:t>
      </w:r>
      <w:r w:rsidR="009F7DA3">
        <w:rPr>
          <w:rFonts w:ascii="Aptos" w:hAnsi="Aptos"/>
        </w:rPr>
        <w:t>______________</w:t>
      </w:r>
      <w:r w:rsidRPr="00FB05A3">
        <w:rPr>
          <w:rFonts w:ascii="Aptos" w:hAnsi="Aptos"/>
        </w:rPr>
        <w:t xml:space="preserve"> have studied harder. </w:t>
      </w:r>
      <w:r w:rsidRPr="009F7DA3">
        <w:rPr>
          <w:rFonts w:ascii="Aptos" w:hAnsi="Aptos"/>
          <w:b/>
          <w:bCs/>
        </w:rPr>
        <w:t>(should / may / could)</w:t>
      </w:r>
    </w:p>
    <w:p w14:paraId="6865FDCD" w14:textId="1DB9C211" w:rsidR="009B23C4" w:rsidRPr="00FB05A3" w:rsidRDefault="00000000" w:rsidP="00484F79">
      <w:pPr>
        <w:pStyle w:val="ListNumber"/>
        <w:spacing w:line="240" w:lineRule="auto"/>
        <w:rPr>
          <w:rFonts w:ascii="Aptos" w:hAnsi="Aptos"/>
        </w:rPr>
      </w:pPr>
      <w:r w:rsidRPr="00FB05A3">
        <w:rPr>
          <w:rFonts w:ascii="Aptos" w:hAnsi="Aptos"/>
        </w:rPr>
        <w:t>Complete</w:t>
      </w:r>
      <w:r w:rsidR="009F7DA3">
        <w:rPr>
          <w:rFonts w:ascii="Aptos" w:hAnsi="Aptos"/>
        </w:rPr>
        <w:t xml:space="preserve"> with </w:t>
      </w:r>
      <w:r w:rsidR="009F7DA3" w:rsidRPr="009F7DA3">
        <w:rPr>
          <w:rFonts w:ascii="Aptos" w:hAnsi="Aptos"/>
          <w:i/>
          <w:iCs/>
        </w:rPr>
        <w:t>modal progressive</w:t>
      </w:r>
      <w:r w:rsidR="007E3A8D" w:rsidRPr="00FB05A3">
        <w:rPr>
          <w:rFonts w:ascii="Aptos" w:hAnsi="Aptos"/>
        </w:rPr>
        <w:t xml:space="preserve">: </w:t>
      </w:r>
      <w:r w:rsidR="007E3A8D">
        <w:rPr>
          <w:rFonts w:ascii="Aptos" w:hAnsi="Aptos"/>
        </w:rPr>
        <w:t>He</w:t>
      </w:r>
      <w:r w:rsidRPr="00FB05A3">
        <w:rPr>
          <w:rFonts w:ascii="Aptos" w:hAnsi="Aptos"/>
        </w:rPr>
        <w:t xml:space="preserve"> ______</w:t>
      </w:r>
      <w:r w:rsidR="009F7DA3">
        <w:rPr>
          <w:rFonts w:ascii="Aptos" w:hAnsi="Aptos"/>
        </w:rPr>
        <w:t>____________________________________</w:t>
      </w:r>
      <w:r w:rsidRPr="00FB05A3">
        <w:rPr>
          <w:rFonts w:ascii="Aptos" w:hAnsi="Aptos"/>
        </w:rPr>
        <w:t xml:space="preserve"> (speed) when the</w:t>
      </w:r>
      <w:r w:rsidR="009F7DA3">
        <w:rPr>
          <w:rFonts w:ascii="Aptos" w:hAnsi="Aptos"/>
        </w:rPr>
        <w:tab/>
      </w:r>
      <w:r w:rsidR="009F7DA3">
        <w:rPr>
          <w:rFonts w:ascii="Aptos" w:hAnsi="Aptos"/>
        </w:rPr>
        <w:tab/>
      </w:r>
      <w:r w:rsidR="009F7DA3">
        <w:rPr>
          <w:rFonts w:ascii="Aptos" w:hAnsi="Aptos"/>
        </w:rPr>
        <w:tab/>
      </w:r>
      <w:r w:rsidR="009F7DA3">
        <w:rPr>
          <w:rFonts w:ascii="Aptos" w:hAnsi="Aptos"/>
        </w:rPr>
        <w:tab/>
      </w:r>
      <w:r w:rsidR="009F7DA3">
        <w:rPr>
          <w:rFonts w:ascii="Aptos" w:hAnsi="Aptos"/>
        </w:rPr>
        <w:tab/>
      </w:r>
      <w:r w:rsidRPr="00FB05A3">
        <w:rPr>
          <w:rFonts w:ascii="Aptos" w:hAnsi="Aptos"/>
        </w:rPr>
        <w:t xml:space="preserve"> </w:t>
      </w:r>
      <w:r w:rsidR="009F7DA3">
        <w:rPr>
          <w:rFonts w:ascii="Aptos" w:hAnsi="Aptos"/>
        </w:rPr>
        <w:tab/>
      </w:r>
      <w:r w:rsidR="009F7DA3">
        <w:rPr>
          <w:rFonts w:ascii="Aptos" w:hAnsi="Aptos"/>
        </w:rPr>
        <w:tab/>
      </w:r>
      <w:r w:rsidRPr="00FB05A3">
        <w:rPr>
          <w:rFonts w:ascii="Aptos" w:hAnsi="Aptos"/>
        </w:rPr>
        <w:t>police</w:t>
      </w:r>
      <w:r w:rsidR="007E3A8D">
        <w:rPr>
          <w:rFonts w:ascii="Aptos" w:hAnsi="Aptos"/>
        </w:rPr>
        <w:t xml:space="preserve"> </w:t>
      </w:r>
      <w:r w:rsidRPr="00FB05A3">
        <w:rPr>
          <w:rFonts w:ascii="Aptos" w:hAnsi="Aptos"/>
        </w:rPr>
        <w:t xml:space="preserve">stopped him. </w:t>
      </w:r>
    </w:p>
    <w:p w14:paraId="2BC69816" w14:textId="77777777" w:rsidR="009B23C4" w:rsidRPr="00FB05A3" w:rsidRDefault="00000000" w:rsidP="00484F79">
      <w:pPr>
        <w:pStyle w:val="Heading2"/>
        <w:spacing w:line="240" w:lineRule="auto"/>
        <w:rPr>
          <w:rFonts w:ascii="Aptos" w:hAnsi="Aptos"/>
          <w:color w:val="auto"/>
        </w:rPr>
      </w:pPr>
      <w:r w:rsidRPr="00FB05A3">
        <w:rPr>
          <w:rFonts w:ascii="Aptos" w:hAnsi="Aptos"/>
          <w:color w:val="auto"/>
        </w:rPr>
        <w:t>Conditionals (Q17–22)</w:t>
      </w:r>
    </w:p>
    <w:p w14:paraId="7CC54C12" w14:textId="5F51568C" w:rsidR="009B23C4" w:rsidRDefault="00000000" w:rsidP="00484F79">
      <w:pPr>
        <w:pStyle w:val="ListNumber"/>
        <w:spacing w:line="240" w:lineRule="auto"/>
        <w:rPr>
          <w:rFonts w:ascii="Aptos" w:hAnsi="Aptos"/>
        </w:rPr>
      </w:pPr>
      <w:r w:rsidRPr="00FB05A3">
        <w:rPr>
          <w:rFonts w:ascii="Aptos" w:hAnsi="Aptos"/>
        </w:rPr>
        <w:t xml:space="preserve">Write a </w:t>
      </w:r>
      <w:r w:rsidR="00787352">
        <w:rPr>
          <w:rFonts w:ascii="Aptos" w:hAnsi="Aptos"/>
        </w:rPr>
        <w:t xml:space="preserve">sentence in the zero conditional: </w:t>
      </w:r>
    </w:p>
    <w:p w14:paraId="0C1E4DDB" w14:textId="280754B6" w:rsidR="00787352" w:rsidRPr="00FB05A3" w:rsidRDefault="00787352" w:rsidP="00787352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Aptos" w:hAnsi="Aptos"/>
        </w:rPr>
      </w:pPr>
      <w:r>
        <w:rPr>
          <w:rFonts w:ascii="Aptos" w:hAnsi="Aptos"/>
        </w:rPr>
        <w:t>_________________________________________________________________________________________</w:t>
      </w:r>
    </w:p>
    <w:p w14:paraId="380444B4" w14:textId="32F28B93" w:rsidR="009B23C4" w:rsidRDefault="00000000" w:rsidP="00484F79">
      <w:pPr>
        <w:pStyle w:val="ListNumber"/>
        <w:spacing w:line="240" w:lineRule="auto"/>
        <w:rPr>
          <w:rFonts w:ascii="Aptos" w:hAnsi="Aptos"/>
        </w:rPr>
      </w:pPr>
      <w:r w:rsidRPr="00FB05A3">
        <w:rPr>
          <w:rFonts w:ascii="Aptos" w:hAnsi="Aptos"/>
        </w:rPr>
        <w:t xml:space="preserve">Complete: </w:t>
      </w:r>
      <w:r w:rsidR="00787352">
        <w:rPr>
          <w:rFonts w:ascii="Aptos" w:hAnsi="Aptos"/>
        </w:rPr>
        <w:tab/>
      </w:r>
      <w:r w:rsidR="00787352">
        <w:rPr>
          <w:rFonts w:ascii="Aptos" w:hAnsi="Aptos"/>
        </w:rPr>
        <w:tab/>
      </w:r>
      <w:r w:rsidR="00787352">
        <w:rPr>
          <w:rFonts w:ascii="Aptos" w:hAnsi="Aptos"/>
        </w:rPr>
        <w:tab/>
      </w:r>
      <w:r w:rsidRPr="00FB05A3">
        <w:rPr>
          <w:rFonts w:ascii="Aptos" w:hAnsi="Aptos"/>
        </w:rPr>
        <w:t>If I study, I ______</w:t>
      </w:r>
      <w:r w:rsidR="00787352">
        <w:rPr>
          <w:rFonts w:ascii="Aptos" w:hAnsi="Aptos"/>
        </w:rPr>
        <w:t>___________________________________</w:t>
      </w:r>
      <w:r w:rsidRPr="00FB05A3">
        <w:rPr>
          <w:rFonts w:ascii="Aptos" w:hAnsi="Aptos"/>
        </w:rPr>
        <w:t xml:space="preserve"> (pass) the test.</w:t>
      </w:r>
    </w:p>
    <w:p w14:paraId="07003ECE" w14:textId="77777777" w:rsidR="00484F79" w:rsidRPr="00FB05A3" w:rsidRDefault="00484F79" w:rsidP="00484F79">
      <w:pPr>
        <w:pStyle w:val="ListNumber"/>
        <w:numPr>
          <w:ilvl w:val="0"/>
          <w:numId w:val="0"/>
        </w:numPr>
        <w:spacing w:line="240" w:lineRule="auto"/>
        <w:ind w:left="360"/>
        <w:rPr>
          <w:rFonts w:ascii="Aptos" w:hAnsi="Aptos"/>
        </w:rPr>
      </w:pPr>
    </w:p>
    <w:p w14:paraId="16CC721A" w14:textId="2717BD10" w:rsidR="009B23C4" w:rsidRDefault="00000000" w:rsidP="00484F79">
      <w:pPr>
        <w:pStyle w:val="ListNumber"/>
        <w:spacing w:line="240" w:lineRule="auto"/>
        <w:rPr>
          <w:rFonts w:ascii="Aptos" w:hAnsi="Aptos"/>
        </w:rPr>
      </w:pPr>
      <w:r w:rsidRPr="00FB05A3">
        <w:rPr>
          <w:rFonts w:ascii="Aptos" w:hAnsi="Aptos"/>
        </w:rPr>
        <w:t xml:space="preserve">Write a first conditional </w:t>
      </w:r>
      <w:r w:rsidR="00787352">
        <w:rPr>
          <w:rFonts w:ascii="Aptos" w:hAnsi="Aptos"/>
        </w:rPr>
        <w:t xml:space="preserve">sentence </w:t>
      </w:r>
      <w:r w:rsidRPr="00FB05A3">
        <w:rPr>
          <w:rFonts w:ascii="Aptos" w:hAnsi="Aptos"/>
        </w:rPr>
        <w:t>about you</w:t>
      </w:r>
      <w:r w:rsidR="00787352">
        <w:rPr>
          <w:rFonts w:ascii="Aptos" w:hAnsi="Aptos"/>
        </w:rPr>
        <w:t>rself</w:t>
      </w:r>
      <w:r w:rsidRPr="00FB05A3">
        <w:rPr>
          <w:rFonts w:ascii="Aptos" w:hAnsi="Aptos"/>
        </w:rPr>
        <w:t>.</w:t>
      </w:r>
    </w:p>
    <w:p w14:paraId="7E2E2536" w14:textId="77777777" w:rsidR="00484F79" w:rsidRDefault="00484F79" w:rsidP="00484F79">
      <w:pPr>
        <w:pStyle w:val="ListNumber"/>
        <w:numPr>
          <w:ilvl w:val="0"/>
          <w:numId w:val="0"/>
        </w:numPr>
        <w:spacing w:line="240" w:lineRule="auto"/>
        <w:ind w:left="360"/>
        <w:rPr>
          <w:rFonts w:ascii="Aptos" w:hAnsi="Aptos"/>
        </w:rPr>
      </w:pPr>
    </w:p>
    <w:p w14:paraId="6D1F4CE2" w14:textId="4915B1E7" w:rsidR="00787352" w:rsidRPr="00FB05A3" w:rsidRDefault="00787352" w:rsidP="00787352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Aptos" w:hAnsi="Aptos"/>
        </w:rPr>
      </w:pPr>
      <w:r>
        <w:rPr>
          <w:rFonts w:ascii="Aptos" w:hAnsi="Aptos"/>
        </w:rPr>
        <w:t>_________________________________________________________________________________________</w:t>
      </w:r>
    </w:p>
    <w:p w14:paraId="0943E82B" w14:textId="6B1D3EEB" w:rsidR="00787352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>Make a second conditional</w:t>
      </w:r>
      <w:r w:rsidR="00787352">
        <w:rPr>
          <w:rFonts w:ascii="Aptos" w:hAnsi="Aptos"/>
        </w:rPr>
        <w:t xml:space="preserve"> sentence</w:t>
      </w:r>
      <w:r w:rsidR="00484F79">
        <w:rPr>
          <w:rFonts w:ascii="Aptos" w:hAnsi="Aptos"/>
        </w:rPr>
        <w:t>:</w:t>
      </w:r>
    </w:p>
    <w:p w14:paraId="3C421893" w14:textId="0225E47C" w:rsidR="009B23C4" w:rsidRPr="00FB05A3" w:rsidRDefault="00000000" w:rsidP="00787352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Aptos" w:hAnsi="Aptos"/>
        </w:rPr>
      </w:pPr>
      <w:r w:rsidRPr="00FB05A3">
        <w:rPr>
          <w:rFonts w:ascii="Aptos" w:hAnsi="Aptos"/>
        </w:rPr>
        <w:t>If I _____</w:t>
      </w:r>
      <w:r w:rsidR="00787352">
        <w:rPr>
          <w:rFonts w:ascii="Aptos" w:hAnsi="Aptos"/>
        </w:rPr>
        <w:t>__________________________________</w:t>
      </w:r>
      <w:r w:rsidRPr="00FB05A3">
        <w:rPr>
          <w:rFonts w:ascii="Aptos" w:hAnsi="Aptos"/>
        </w:rPr>
        <w:t>_, I would _____</w:t>
      </w:r>
      <w:r w:rsidR="00787352">
        <w:rPr>
          <w:rFonts w:ascii="Aptos" w:hAnsi="Aptos"/>
        </w:rPr>
        <w:t>_________________________________</w:t>
      </w:r>
      <w:r w:rsidRPr="00FB05A3">
        <w:rPr>
          <w:rFonts w:ascii="Aptos" w:hAnsi="Aptos"/>
        </w:rPr>
        <w:t>_.</w:t>
      </w:r>
    </w:p>
    <w:p w14:paraId="4EB5A408" w14:textId="360489C4" w:rsidR="009B23C4" w:rsidRPr="00787352" w:rsidRDefault="00000000" w:rsidP="00787352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 xml:space="preserve">Complete: </w:t>
      </w:r>
      <w:r w:rsidR="001111E4">
        <w:rPr>
          <w:rFonts w:ascii="Aptos" w:hAnsi="Aptos"/>
        </w:rPr>
        <w:tab/>
      </w:r>
      <w:r w:rsidR="001111E4">
        <w:rPr>
          <w:rFonts w:ascii="Aptos" w:hAnsi="Aptos"/>
        </w:rPr>
        <w:tab/>
      </w:r>
      <w:r w:rsidRPr="00787352">
        <w:rPr>
          <w:rFonts w:ascii="Aptos" w:hAnsi="Aptos"/>
        </w:rPr>
        <w:t>If he _____</w:t>
      </w:r>
      <w:r w:rsidR="001111E4">
        <w:rPr>
          <w:rFonts w:ascii="Aptos" w:hAnsi="Aptos"/>
        </w:rPr>
        <w:t>_____________</w:t>
      </w:r>
      <w:r w:rsidRPr="00787352">
        <w:rPr>
          <w:rFonts w:ascii="Aptos" w:hAnsi="Aptos"/>
        </w:rPr>
        <w:t xml:space="preserve">_ (leave) earlier, </w:t>
      </w:r>
      <w:proofErr w:type="gramStart"/>
      <w:r w:rsidRPr="00787352">
        <w:rPr>
          <w:rFonts w:ascii="Aptos" w:hAnsi="Aptos"/>
        </w:rPr>
        <w:t xml:space="preserve">he </w:t>
      </w:r>
      <w:r w:rsidR="001111E4">
        <w:rPr>
          <w:rFonts w:ascii="Aptos" w:hAnsi="Aptos"/>
        </w:rPr>
        <w:t>____</w:t>
      </w:r>
      <w:proofErr w:type="gramEnd"/>
      <w:r w:rsidR="001111E4">
        <w:rPr>
          <w:rFonts w:ascii="Aptos" w:hAnsi="Aptos"/>
        </w:rPr>
        <w:t>__________________</w:t>
      </w:r>
      <w:r w:rsidRPr="00787352">
        <w:rPr>
          <w:rFonts w:ascii="Aptos" w:hAnsi="Aptos"/>
        </w:rPr>
        <w:t>caught the train.</w:t>
      </w:r>
    </w:p>
    <w:p w14:paraId="29629E93" w14:textId="77777777" w:rsidR="009B23C4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>Write a mixed/unreal conditional sentence.</w:t>
      </w:r>
    </w:p>
    <w:p w14:paraId="3778BEB4" w14:textId="79F8B85C" w:rsidR="001111E4" w:rsidRPr="00FB05A3" w:rsidRDefault="001111E4" w:rsidP="001111E4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Aptos" w:hAnsi="Aptos"/>
        </w:rPr>
      </w:pPr>
      <w:r>
        <w:rPr>
          <w:rFonts w:ascii="Aptos" w:hAnsi="Aptos"/>
        </w:rPr>
        <w:t>___________________________________________________________________________________________</w:t>
      </w:r>
    </w:p>
    <w:p w14:paraId="476A34CF" w14:textId="77777777" w:rsidR="009B23C4" w:rsidRPr="00FB05A3" w:rsidRDefault="00000000" w:rsidP="00FB05A3">
      <w:pPr>
        <w:pStyle w:val="Heading2"/>
        <w:spacing w:line="480" w:lineRule="auto"/>
        <w:rPr>
          <w:rFonts w:ascii="Aptos" w:hAnsi="Aptos"/>
          <w:color w:val="auto"/>
        </w:rPr>
      </w:pPr>
      <w:r w:rsidRPr="00FB05A3">
        <w:rPr>
          <w:rFonts w:ascii="Aptos" w:hAnsi="Aptos"/>
          <w:color w:val="auto"/>
        </w:rPr>
        <w:t>Passive Voice (Q23–26)</w:t>
      </w:r>
    </w:p>
    <w:p w14:paraId="5078C702" w14:textId="138FB280" w:rsidR="009B23C4" w:rsidRPr="00FB05A3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>Rewrite: They sent the letter yesterday. → ______</w:t>
      </w:r>
      <w:r w:rsidR="001111E4">
        <w:rPr>
          <w:rFonts w:ascii="Aptos" w:hAnsi="Aptos"/>
        </w:rPr>
        <w:t>__________________________________________________________</w:t>
      </w:r>
    </w:p>
    <w:p w14:paraId="44778173" w14:textId="424B3214" w:rsidR="009B23C4" w:rsidRPr="00FB05A3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>Change: The chef cooked the meal. → ______</w:t>
      </w:r>
      <w:r w:rsidR="001111E4">
        <w:rPr>
          <w:rFonts w:ascii="Aptos" w:hAnsi="Aptos"/>
        </w:rPr>
        <w:t>_____________________________________________________________</w:t>
      </w:r>
    </w:p>
    <w:p w14:paraId="37ADFDEE" w14:textId="339A9F90" w:rsidR="009B23C4" w:rsidRPr="00FB05A3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 xml:space="preserve">Which is correct? </w:t>
      </w:r>
      <w:r w:rsidR="001111E4">
        <w:rPr>
          <w:rFonts w:ascii="Aptos" w:hAnsi="Aptos"/>
        </w:rPr>
        <w:tab/>
      </w:r>
      <w:r w:rsidR="001111E4">
        <w:rPr>
          <w:rFonts w:ascii="Aptos" w:hAnsi="Aptos"/>
        </w:rPr>
        <w:tab/>
      </w:r>
      <w:r w:rsidR="001111E4">
        <w:rPr>
          <w:rFonts w:ascii="Aptos" w:hAnsi="Aptos"/>
        </w:rPr>
        <w:tab/>
      </w:r>
      <w:r w:rsidRPr="00FB05A3">
        <w:rPr>
          <w:rFonts w:ascii="Aptos" w:hAnsi="Aptos"/>
        </w:rPr>
        <w:t xml:space="preserve">a) These shoes made in Italy. </w:t>
      </w:r>
      <w:r w:rsidR="001111E4">
        <w:rPr>
          <w:rFonts w:ascii="Aptos" w:hAnsi="Aptos"/>
        </w:rPr>
        <w:tab/>
      </w:r>
      <w:r w:rsidR="001111E4">
        <w:rPr>
          <w:rFonts w:ascii="Aptos" w:hAnsi="Aptos"/>
        </w:rPr>
        <w:tab/>
      </w:r>
      <w:r w:rsidRPr="00FB05A3">
        <w:rPr>
          <w:rFonts w:ascii="Aptos" w:hAnsi="Aptos"/>
        </w:rPr>
        <w:t>b) These shoes were made in Italy.</w:t>
      </w:r>
    </w:p>
    <w:p w14:paraId="28F3758B" w14:textId="588FF502" w:rsidR="009B23C4" w:rsidRPr="00FB05A3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>Change: People say the manager has resigned. → ______</w:t>
      </w:r>
      <w:r w:rsidR="001111E4">
        <w:rPr>
          <w:rFonts w:ascii="Aptos" w:hAnsi="Aptos"/>
        </w:rPr>
        <w:t>__________________________________________________</w:t>
      </w:r>
    </w:p>
    <w:p w14:paraId="1EF1266C" w14:textId="77777777" w:rsidR="009B23C4" w:rsidRPr="00FB05A3" w:rsidRDefault="00000000" w:rsidP="00FB05A3">
      <w:pPr>
        <w:pStyle w:val="Heading2"/>
        <w:spacing w:line="480" w:lineRule="auto"/>
        <w:rPr>
          <w:rFonts w:ascii="Aptos" w:hAnsi="Aptos"/>
          <w:color w:val="auto"/>
        </w:rPr>
      </w:pPr>
      <w:r w:rsidRPr="00FB05A3">
        <w:rPr>
          <w:rFonts w:ascii="Aptos" w:hAnsi="Aptos"/>
          <w:color w:val="auto"/>
        </w:rPr>
        <w:t>Relative Clauses (Q27–30)</w:t>
      </w:r>
    </w:p>
    <w:p w14:paraId="245BB74E" w14:textId="1E3FA39A" w:rsidR="009B23C4" w:rsidRPr="00FB05A3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 xml:space="preserve">Complete: </w:t>
      </w:r>
      <w:r w:rsidR="001111E4">
        <w:rPr>
          <w:rFonts w:ascii="Aptos" w:hAnsi="Aptos"/>
        </w:rPr>
        <w:tab/>
      </w:r>
      <w:r w:rsidR="001111E4">
        <w:rPr>
          <w:rFonts w:ascii="Aptos" w:hAnsi="Aptos"/>
        </w:rPr>
        <w:tab/>
      </w:r>
      <w:r w:rsidRPr="00FB05A3">
        <w:rPr>
          <w:rFonts w:ascii="Aptos" w:hAnsi="Aptos"/>
        </w:rPr>
        <w:t>That’s the woman ______</w:t>
      </w:r>
      <w:r w:rsidR="001111E4">
        <w:rPr>
          <w:rFonts w:ascii="Aptos" w:hAnsi="Aptos"/>
        </w:rPr>
        <w:t>_______________</w:t>
      </w:r>
      <w:r w:rsidRPr="00FB05A3">
        <w:rPr>
          <w:rFonts w:ascii="Aptos" w:hAnsi="Aptos"/>
        </w:rPr>
        <w:t xml:space="preserve"> helped me.</w:t>
      </w:r>
    </w:p>
    <w:p w14:paraId="6D93FC68" w14:textId="5AE7291E" w:rsidR="009B23C4" w:rsidRPr="00FB05A3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 xml:space="preserve">Add a clause: </w:t>
      </w:r>
      <w:r w:rsidR="001111E4">
        <w:rPr>
          <w:rFonts w:ascii="Aptos" w:hAnsi="Aptos"/>
        </w:rPr>
        <w:tab/>
      </w:r>
      <w:r w:rsidRPr="00FB05A3">
        <w:rPr>
          <w:rFonts w:ascii="Aptos" w:hAnsi="Aptos"/>
        </w:rPr>
        <w:t>My brother lives in Sydney. (tall) → ______</w:t>
      </w:r>
      <w:r w:rsidR="00247AEB">
        <w:rPr>
          <w:rFonts w:ascii="Aptos" w:hAnsi="Aptos"/>
        </w:rPr>
        <w:t>_______________________________________________</w:t>
      </w:r>
    </w:p>
    <w:p w14:paraId="61471026" w14:textId="0C8007F1" w:rsidR="009B23C4" w:rsidRPr="00FB05A3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>Rewrite with non-defining clause</w:t>
      </w:r>
      <w:proofErr w:type="gramStart"/>
      <w:r w:rsidRPr="00FB05A3">
        <w:rPr>
          <w:rFonts w:ascii="Aptos" w:hAnsi="Aptos"/>
        </w:rPr>
        <w:t xml:space="preserve">: </w:t>
      </w:r>
      <w:r w:rsidR="00D4506E">
        <w:rPr>
          <w:rFonts w:ascii="Aptos" w:hAnsi="Aptos"/>
        </w:rPr>
        <w:tab/>
      </w:r>
      <w:r w:rsidRPr="00FB05A3">
        <w:rPr>
          <w:rFonts w:ascii="Aptos" w:hAnsi="Aptos"/>
        </w:rPr>
        <w:t>My</w:t>
      </w:r>
      <w:proofErr w:type="gramEnd"/>
      <w:r w:rsidRPr="00FB05A3">
        <w:rPr>
          <w:rFonts w:ascii="Aptos" w:hAnsi="Aptos"/>
        </w:rPr>
        <w:t xml:space="preserve"> car is outside. (red) → _____</w:t>
      </w:r>
      <w:r w:rsidR="00247AEB">
        <w:rPr>
          <w:rFonts w:ascii="Aptos" w:hAnsi="Aptos"/>
        </w:rPr>
        <w:t>_________________________________________</w:t>
      </w:r>
      <w:r w:rsidRPr="00FB05A3">
        <w:rPr>
          <w:rFonts w:ascii="Aptos" w:hAnsi="Aptos"/>
        </w:rPr>
        <w:t>_</w:t>
      </w:r>
    </w:p>
    <w:p w14:paraId="7E437112" w14:textId="7A00B372" w:rsidR="009B23C4" w:rsidRDefault="00000000" w:rsidP="00FB05A3">
      <w:pPr>
        <w:pStyle w:val="ListNumber"/>
        <w:spacing w:line="480" w:lineRule="auto"/>
        <w:rPr>
          <w:rFonts w:ascii="Aptos" w:hAnsi="Aptos"/>
        </w:rPr>
      </w:pPr>
      <w:r w:rsidRPr="00FB05A3">
        <w:rPr>
          <w:rFonts w:ascii="Aptos" w:hAnsi="Aptos"/>
        </w:rPr>
        <w:t>Reduce the clause: The students who live nearby don’t drive. → ______</w:t>
      </w:r>
      <w:r w:rsidR="00247AEB">
        <w:rPr>
          <w:rFonts w:ascii="Aptos" w:hAnsi="Aptos"/>
        </w:rPr>
        <w:t>______________________________________</w:t>
      </w:r>
    </w:p>
    <w:p w14:paraId="5D0B7E6D" w14:textId="77777777" w:rsidR="00014D1C" w:rsidRPr="00014D1C" w:rsidRDefault="00014D1C" w:rsidP="00014D1C">
      <w:pPr>
        <w:pStyle w:val="ListNumber"/>
        <w:numPr>
          <w:ilvl w:val="0"/>
          <w:numId w:val="0"/>
        </w:numPr>
        <w:spacing w:line="480" w:lineRule="auto"/>
        <w:rPr>
          <w:rFonts w:ascii="Aptos" w:hAnsi="Aptos"/>
          <w:lang w:val="fr-FR"/>
        </w:rPr>
      </w:pPr>
      <w:r w:rsidRPr="00014D1C">
        <w:rPr>
          <w:rFonts w:ascii="Aptos" w:hAnsi="Aptos"/>
          <w:lang w:val="fr-FR"/>
        </w:rPr>
        <w:lastRenderedPageBreak/>
        <w:pict w14:anchorId="38C892F6">
          <v:rect id="_x0000_i1061" style="width:0;height:1.5pt" o:hralign="center" o:hrstd="t" o:hr="t" fillcolor="#a0a0a0" stroked="f"/>
        </w:pict>
      </w:r>
    </w:p>
    <w:p w14:paraId="1CFE0639" w14:textId="77777777" w:rsidR="00014D1C" w:rsidRPr="00014D1C" w:rsidRDefault="00014D1C" w:rsidP="00014D1C">
      <w:pPr>
        <w:pStyle w:val="ListNumber"/>
        <w:numPr>
          <w:ilvl w:val="0"/>
          <w:numId w:val="0"/>
        </w:numPr>
        <w:spacing w:line="480" w:lineRule="auto"/>
        <w:rPr>
          <w:rFonts w:ascii="Aptos" w:hAnsi="Aptos"/>
          <w:b/>
          <w:bCs/>
          <w:lang w:val="fr-FR"/>
        </w:rPr>
      </w:pPr>
      <w:r w:rsidRPr="00014D1C">
        <w:rPr>
          <w:rFonts w:ascii="Aptos" w:hAnsi="Aptos"/>
          <w:b/>
          <w:bCs/>
          <w:lang w:val="fr-FR"/>
        </w:rPr>
        <w:t>Sentence Structure (Q1–6)</w:t>
      </w:r>
    </w:p>
    <w:p w14:paraId="58417E64" w14:textId="77777777" w:rsidR="00014D1C" w:rsidRPr="00014D1C" w:rsidRDefault="00014D1C" w:rsidP="00014D1C">
      <w:pPr>
        <w:pStyle w:val="ListNumber"/>
        <w:numPr>
          <w:ilvl w:val="0"/>
          <w:numId w:val="12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b/>
          <w:bCs/>
          <w:lang w:val="en-AU"/>
        </w:rPr>
        <w:t>She eats breakfast every day.</w:t>
      </w:r>
    </w:p>
    <w:p w14:paraId="639A9951" w14:textId="77777777" w:rsidR="00014D1C" w:rsidRPr="00014D1C" w:rsidRDefault="00014D1C" w:rsidP="00014D1C">
      <w:pPr>
        <w:pStyle w:val="ListNumber"/>
        <w:numPr>
          <w:ilvl w:val="0"/>
          <w:numId w:val="12"/>
        </w:numPr>
        <w:spacing w:line="480" w:lineRule="auto"/>
        <w:rPr>
          <w:rFonts w:ascii="Aptos" w:hAnsi="Aptos"/>
          <w:lang w:val="fr-FR"/>
        </w:rPr>
      </w:pPr>
      <w:r w:rsidRPr="00014D1C">
        <w:rPr>
          <w:rFonts w:ascii="Aptos" w:hAnsi="Aptos"/>
          <w:b/>
          <w:bCs/>
          <w:lang w:val="fr-FR"/>
        </w:rPr>
        <w:t xml:space="preserve">b) He </w:t>
      </w:r>
      <w:proofErr w:type="spellStart"/>
      <w:r w:rsidRPr="00014D1C">
        <w:rPr>
          <w:rFonts w:ascii="Aptos" w:hAnsi="Aptos"/>
          <w:b/>
          <w:bCs/>
          <w:lang w:val="fr-FR"/>
        </w:rPr>
        <w:t>plays</w:t>
      </w:r>
      <w:proofErr w:type="spellEnd"/>
      <w:r w:rsidRPr="00014D1C">
        <w:rPr>
          <w:rFonts w:ascii="Aptos" w:hAnsi="Aptos"/>
          <w:b/>
          <w:bCs/>
          <w:lang w:val="fr-FR"/>
        </w:rPr>
        <w:t xml:space="preserve"> football.</w:t>
      </w:r>
    </w:p>
    <w:p w14:paraId="3CF8B435" w14:textId="77777777" w:rsidR="00014D1C" w:rsidRPr="00014D1C" w:rsidRDefault="00014D1C" w:rsidP="00014D1C">
      <w:pPr>
        <w:pStyle w:val="ListNumber"/>
        <w:numPr>
          <w:ilvl w:val="0"/>
          <w:numId w:val="12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b/>
          <w:bCs/>
          <w:lang w:val="en-AU"/>
        </w:rPr>
        <w:t>I went to the shop and bought some milk.</w:t>
      </w:r>
    </w:p>
    <w:p w14:paraId="2C2631CB" w14:textId="77777777" w:rsidR="00014D1C" w:rsidRPr="00014D1C" w:rsidRDefault="00014D1C" w:rsidP="00014D1C">
      <w:pPr>
        <w:pStyle w:val="ListNumber"/>
        <w:numPr>
          <w:ilvl w:val="0"/>
          <w:numId w:val="12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b/>
          <w:bCs/>
          <w:lang w:val="en-AU"/>
        </w:rPr>
        <w:t>She is tired but she is still working.</w:t>
      </w:r>
    </w:p>
    <w:p w14:paraId="5050F8BC" w14:textId="77777777" w:rsidR="00014D1C" w:rsidRPr="00014D1C" w:rsidRDefault="00014D1C" w:rsidP="00014D1C">
      <w:pPr>
        <w:pStyle w:val="ListNumber"/>
        <w:numPr>
          <w:ilvl w:val="0"/>
          <w:numId w:val="12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b/>
          <w:bCs/>
          <w:lang w:val="en-AU"/>
        </w:rPr>
        <w:t>Although it was raining, we went outside.</w:t>
      </w:r>
    </w:p>
    <w:p w14:paraId="4D6322C8" w14:textId="77777777" w:rsidR="00014D1C" w:rsidRPr="00014D1C" w:rsidRDefault="00014D1C" w:rsidP="00014D1C">
      <w:pPr>
        <w:pStyle w:val="ListNumber"/>
        <w:numPr>
          <w:ilvl w:val="0"/>
          <w:numId w:val="12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b/>
          <w:bCs/>
          <w:lang w:val="en-AU"/>
        </w:rPr>
        <w:t>It was Tom who broke the window.</w:t>
      </w:r>
    </w:p>
    <w:p w14:paraId="6F3A2E5E" w14:textId="77777777" w:rsidR="00014D1C" w:rsidRPr="00014D1C" w:rsidRDefault="00014D1C" w:rsidP="00014D1C">
      <w:pPr>
        <w:pStyle w:val="ListNumber"/>
        <w:numPr>
          <w:ilvl w:val="0"/>
          <w:numId w:val="0"/>
        </w:numPr>
        <w:spacing w:line="480" w:lineRule="auto"/>
        <w:rPr>
          <w:rFonts w:ascii="Aptos" w:hAnsi="Aptos"/>
          <w:lang w:val="fr-FR"/>
        </w:rPr>
      </w:pPr>
      <w:r w:rsidRPr="00014D1C">
        <w:rPr>
          <w:rFonts w:ascii="Aptos" w:hAnsi="Aptos"/>
          <w:lang w:val="fr-FR"/>
        </w:rPr>
        <w:pict w14:anchorId="01BABD2A">
          <v:rect id="_x0000_i1062" style="width:0;height:1.5pt" o:hralign="center" o:hrstd="t" o:hr="t" fillcolor="#a0a0a0" stroked="f"/>
        </w:pict>
      </w:r>
    </w:p>
    <w:p w14:paraId="2611B294" w14:textId="77777777" w:rsidR="00014D1C" w:rsidRPr="00014D1C" w:rsidRDefault="00014D1C" w:rsidP="00014D1C">
      <w:pPr>
        <w:pStyle w:val="ListNumber"/>
        <w:numPr>
          <w:ilvl w:val="0"/>
          <w:numId w:val="0"/>
        </w:numPr>
        <w:spacing w:line="480" w:lineRule="auto"/>
        <w:rPr>
          <w:rFonts w:ascii="Aptos" w:hAnsi="Aptos"/>
          <w:b/>
          <w:bCs/>
          <w:lang w:val="fr-FR"/>
        </w:rPr>
      </w:pPr>
      <w:proofErr w:type="spellStart"/>
      <w:r w:rsidRPr="00014D1C">
        <w:rPr>
          <w:rFonts w:ascii="Aptos" w:hAnsi="Aptos"/>
          <w:b/>
          <w:bCs/>
          <w:lang w:val="fr-FR"/>
        </w:rPr>
        <w:t>Verb</w:t>
      </w:r>
      <w:proofErr w:type="spellEnd"/>
      <w:r w:rsidRPr="00014D1C">
        <w:rPr>
          <w:rFonts w:ascii="Aptos" w:hAnsi="Aptos"/>
          <w:b/>
          <w:bCs/>
          <w:lang w:val="fr-FR"/>
        </w:rPr>
        <w:t xml:space="preserve"> </w:t>
      </w:r>
      <w:proofErr w:type="spellStart"/>
      <w:r w:rsidRPr="00014D1C">
        <w:rPr>
          <w:rFonts w:ascii="Aptos" w:hAnsi="Aptos"/>
          <w:b/>
          <w:bCs/>
          <w:lang w:val="fr-FR"/>
        </w:rPr>
        <w:t>Tenses</w:t>
      </w:r>
      <w:proofErr w:type="spellEnd"/>
      <w:r w:rsidRPr="00014D1C">
        <w:rPr>
          <w:rFonts w:ascii="Aptos" w:hAnsi="Aptos"/>
          <w:b/>
          <w:bCs/>
          <w:lang w:val="fr-FR"/>
        </w:rPr>
        <w:t xml:space="preserve"> (Q7–12)</w:t>
      </w:r>
    </w:p>
    <w:p w14:paraId="0FFC96EF" w14:textId="77777777" w:rsidR="00014D1C" w:rsidRPr="00014D1C" w:rsidRDefault="00014D1C" w:rsidP="00014D1C">
      <w:pPr>
        <w:pStyle w:val="ListNumber"/>
        <w:numPr>
          <w:ilvl w:val="0"/>
          <w:numId w:val="13"/>
        </w:numPr>
        <w:spacing w:line="480" w:lineRule="auto"/>
        <w:rPr>
          <w:rFonts w:ascii="Aptos" w:hAnsi="Aptos"/>
          <w:lang w:val="fr-FR"/>
        </w:rPr>
      </w:pPr>
      <w:proofErr w:type="spellStart"/>
      <w:proofErr w:type="gramStart"/>
      <w:r w:rsidRPr="00014D1C">
        <w:rPr>
          <w:rFonts w:ascii="Aptos" w:hAnsi="Aptos"/>
          <w:b/>
          <w:bCs/>
          <w:lang w:val="fr-FR"/>
        </w:rPr>
        <w:t>am</w:t>
      </w:r>
      <w:proofErr w:type="spellEnd"/>
      <w:proofErr w:type="gramEnd"/>
      <w:r w:rsidRPr="00014D1C">
        <w:rPr>
          <w:rFonts w:ascii="Aptos" w:hAnsi="Aptos"/>
          <w:b/>
          <w:bCs/>
          <w:lang w:val="fr-FR"/>
        </w:rPr>
        <w:t xml:space="preserve"> </w:t>
      </w:r>
      <w:proofErr w:type="spellStart"/>
      <w:r w:rsidRPr="00014D1C">
        <w:rPr>
          <w:rFonts w:ascii="Aptos" w:hAnsi="Aptos"/>
          <w:b/>
          <w:bCs/>
          <w:lang w:val="fr-FR"/>
        </w:rPr>
        <w:t>studying</w:t>
      </w:r>
      <w:proofErr w:type="spellEnd"/>
    </w:p>
    <w:p w14:paraId="68370705" w14:textId="77777777" w:rsidR="00014D1C" w:rsidRPr="00014D1C" w:rsidRDefault="00014D1C" w:rsidP="00014D1C">
      <w:pPr>
        <w:pStyle w:val="ListNumber"/>
        <w:numPr>
          <w:ilvl w:val="0"/>
          <w:numId w:val="13"/>
        </w:numPr>
        <w:spacing w:line="480" w:lineRule="auto"/>
        <w:rPr>
          <w:rFonts w:ascii="Aptos" w:hAnsi="Aptos"/>
          <w:lang w:val="fr-FR"/>
        </w:rPr>
      </w:pPr>
      <w:proofErr w:type="spellStart"/>
      <w:proofErr w:type="gramStart"/>
      <w:r w:rsidRPr="00014D1C">
        <w:rPr>
          <w:rFonts w:ascii="Aptos" w:hAnsi="Aptos"/>
          <w:b/>
          <w:bCs/>
          <w:lang w:val="fr-FR"/>
        </w:rPr>
        <w:t>went</w:t>
      </w:r>
      <w:proofErr w:type="spellEnd"/>
      <w:proofErr w:type="gramEnd"/>
    </w:p>
    <w:p w14:paraId="22152D80" w14:textId="77777777" w:rsidR="00014D1C" w:rsidRPr="00014D1C" w:rsidRDefault="00014D1C" w:rsidP="00014D1C">
      <w:pPr>
        <w:pStyle w:val="ListNumber"/>
        <w:numPr>
          <w:ilvl w:val="0"/>
          <w:numId w:val="13"/>
        </w:numPr>
        <w:spacing w:line="480" w:lineRule="auto"/>
        <w:rPr>
          <w:rFonts w:ascii="Aptos" w:hAnsi="Aptos"/>
          <w:lang w:val="fr-FR"/>
        </w:rPr>
      </w:pPr>
      <w:proofErr w:type="gramStart"/>
      <w:r w:rsidRPr="00014D1C">
        <w:rPr>
          <w:rFonts w:ascii="Aptos" w:hAnsi="Aptos"/>
          <w:b/>
          <w:bCs/>
          <w:lang w:val="fr-FR"/>
        </w:rPr>
        <w:t>have</w:t>
      </w:r>
      <w:proofErr w:type="gramEnd"/>
      <w:r w:rsidRPr="00014D1C">
        <w:rPr>
          <w:rFonts w:ascii="Aptos" w:hAnsi="Aptos"/>
          <w:b/>
          <w:bCs/>
          <w:lang w:val="fr-FR"/>
        </w:rPr>
        <w:t xml:space="preserve"> </w:t>
      </w:r>
      <w:proofErr w:type="spellStart"/>
      <w:r w:rsidRPr="00014D1C">
        <w:rPr>
          <w:rFonts w:ascii="Aptos" w:hAnsi="Aptos"/>
          <w:b/>
          <w:bCs/>
          <w:lang w:val="fr-FR"/>
        </w:rPr>
        <w:t>never</w:t>
      </w:r>
      <w:proofErr w:type="spellEnd"/>
      <w:r w:rsidRPr="00014D1C">
        <w:rPr>
          <w:rFonts w:ascii="Aptos" w:hAnsi="Aptos"/>
          <w:b/>
          <w:bCs/>
          <w:lang w:val="fr-FR"/>
        </w:rPr>
        <w:t xml:space="preserve"> </w:t>
      </w:r>
      <w:proofErr w:type="spellStart"/>
      <w:r w:rsidRPr="00014D1C">
        <w:rPr>
          <w:rFonts w:ascii="Aptos" w:hAnsi="Aptos"/>
          <w:b/>
          <w:bCs/>
          <w:lang w:val="fr-FR"/>
        </w:rPr>
        <w:t>visited</w:t>
      </w:r>
      <w:proofErr w:type="spellEnd"/>
    </w:p>
    <w:p w14:paraId="217F4372" w14:textId="77777777" w:rsidR="00014D1C" w:rsidRPr="00014D1C" w:rsidRDefault="00014D1C" w:rsidP="00014D1C">
      <w:pPr>
        <w:pStyle w:val="ListNumber"/>
        <w:numPr>
          <w:ilvl w:val="0"/>
          <w:numId w:val="13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b/>
          <w:bCs/>
          <w:lang w:val="en-AU"/>
        </w:rPr>
        <w:t>a) He had been waiting when I arrived.</w:t>
      </w:r>
    </w:p>
    <w:p w14:paraId="2A4B2BE1" w14:textId="77777777" w:rsidR="00014D1C" w:rsidRPr="00014D1C" w:rsidRDefault="00014D1C" w:rsidP="00014D1C">
      <w:pPr>
        <w:pStyle w:val="ListNumber"/>
        <w:numPr>
          <w:ilvl w:val="0"/>
          <w:numId w:val="13"/>
        </w:numPr>
        <w:spacing w:line="480" w:lineRule="auto"/>
        <w:rPr>
          <w:rFonts w:ascii="Aptos" w:hAnsi="Aptos"/>
          <w:lang w:val="fr-FR"/>
        </w:rPr>
      </w:pPr>
      <w:proofErr w:type="spellStart"/>
      <w:proofErr w:type="gramStart"/>
      <w:r w:rsidRPr="00014D1C">
        <w:rPr>
          <w:rFonts w:ascii="Aptos" w:hAnsi="Aptos"/>
          <w:b/>
          <w:bCs/>
          <w:lang w:val="fr-FR"/>
        </w:rPr>
        <w:t>will</w:t>
      </w:r>
      <w:proofErr w:type="spellEnd"/>
      <w:proofErr w:type="gramEnd"/>
      <w:r w:rsidRPr="00014D1C">
        <w:rPr>
          <w:rFonts w:ascii="Aptos" w:hAnsi="Aptos"/>
          <w:b/>
          <w:bCs/>
          <w:lang w:val="fr-FR"/>
        </w:rPr>
        <w:t xml:space="preserve"> </w:t>
      </w:r>
      <w:proofErr w:type="spellStart"/>
      <w:r w:rsidRPr="00014D1C">
        <w:rPr>
          <w:rFonts w:ascii="Aptos" w:hAnsi="Aptos"/>
          <w:b/>
          <w:bCs/>
          <w:lang w:val="fr-FR"/>
        </w:rPr>
        <w:t>be</w:t>
      </w:r>
      <w:proofErr w:type="spellEnd"/>
      <w:r w:rsidRPr="00014D1C">
        <w:rPr>
          <w:rFonts w:ascii="Aptos" w:hAnsi="Aptos"/>
          <w:b/>
          <w:bCs/>
          <w:lang w:val="fr-FR"/>
        </w:rPr>
        <w:t xml:space="preserve"> </w:t>
      </w:r>
      <w:proofErr w:type="spellStart"/>
      <w:r w:rsidRPr="00014D1C">
        <w:rPr>
          <w:rFonts w:ascii="Aptos" w:hAnsi="Aptos"/>
          <w:b/>
          <w:bCs/>
          <w:lang w:val="fr-FR"/>
        </w:rPr>
        <w:t>working</w:t>
      </w:r>
      <w:proofErr w:type="spellEnd"/>
    </w:p>
    <w:p w14:paraId="20DF2ACF" w14:textId="77777777" w:rsidR="00014D1C" w:rsidRPr="00014D1C" w:rsidRDefault="00014D1C" w:rsidP="00014D1C">
      <w:pPr>
        <w:pStyle w:val="ListNumber"/>
        <w:numPr>
          <w:ilvl w:val="0"/>
          <w:numId w:val="13"/>
        </w:numPr>
        <w:spacing w:line="480" w:lineRule="auto"/>
        <w:rPr>
          <w:rFonts w:ascii="Aptos" w:hAnsi="Aptos"/>
          <w:lang w:val="fr-FR"/>
        </w:rPr>
      </w:pPr>
      <w:proofErr w:type="spellStart"/>
      <w:proofErr w:type="gramStart"/>
      <w:r w:rsidRPr="00014D1C">
        <w:rPr>
          <w:rFonts w:ascii="Aptos" w:hAnsi="Aptos"/>
          <w:b/>
          <w:bCs/>
          <w:lang w:val="fr-FR"/>
        </w:rPr>
        <w:t>will</w:t>
      </w:r>
      <w:proofErr w:type="spellEnd"/>
      <w:proofErr w:type="gramEnd"/>
      <w:r w:rsidRPr="00014D1C">
        <w:rPr>
          <w:rFonts w:ascii="Aptos" w:hAnsi="Aptos"/>
          <w:b/>
          <w:bCs/>
          <w:lang w:val="fr-FR"/>
        </w:rPr>
        <w:t xml:space="preserve"> have </w:t>
      </w:r>
      <w:proofErr w:type="spellStart"/>
      <w:r w:rsidRPr="00014D1C">
        <w:rPr>
          <w:rFonts w:ascii="Aptos" w:hAnsi="Aptos"/>
          <w:b/>
          <w:bCs/>
          <w:lang w:val="fr-FR"/>
        </w:rPr>
        <w:t>finished</w:t>
      </w:r>
      <w:proofErr w:type="spellEnd"/>
    </w:p>
    <w:p w14:paraId="2C7A1966" w14:textId="77777777" w:rsidR="00014D1C" w:rsidRPr="00014D1C" w:rsidRDefault="00014D1C" w:rsidP="00014D1C">
      <w:pPr>
        <w:pStyle w:val="ListNumber"/>
        <w:numPr>
          <w:ilvl w:val="0"/>
          <w:numId w:val="0"/>
        </w:numPr>
        <w:spacing w:line="480" w:lineRule="auto"/>
        <w:rPr>
          <w:rFonts w:ascii="Aptos" w:hAnsi="Aptos"/>
          <w:lang w:val="fr-FR"/>
        </w:rPr>
      </w:pPr>
      <w:r w:rsidRPr="00014D1C">
        <w:rPr>
          <w:rFonts w:ascii="Aptos" w:hAnsi="Aptos"/>
          <w:lang w:val="fr-FR"/>
        </w:rPr>
        <w:pict w14:anchorId="73F7A6E8">
          <v:rect id="_x0000_i1063" style="width:0;height:1.5pt" o:hralign="center" o:hrstd="t" o:hr="t" fillcolor="#a0a0a0" stroked="f"/>
        </w:pict>
      </w:r>
    </w:p>
    <w:p w14:paraId="632D1B7E" w14:textId="77777777" w:rsidR="00014D1C" w:rsidRPr="00014D1C" w:rsidRDefault="00014D1C" w:rsidP="00014D1C">
      <w:pPr>
        <w:pStyle w:val="ListNumber"/>
        <w:numPr>
          <w:ilvl w:val="0"/>
          <w:numId w:val="0"/>
        </w:numPr>
        <w:spacing w:line="480" w:lineRule="auto"/>
        <w:rPr>
          <w:rFonts w:ascii="Aptos" w:hAnsi="Aptos"/>
          <w:b/>
          <w:bCs/>
          <w:lang w:val="fr-FR"/>
        </w:rPr>
      </w:pPr>
      <w:proofErr w:type="spellStart"/>
      <w:r w:rsidRPr="00014D1C">
        <w:rPr>
          <w:rFonts w:ascii="Aptos" w:hAnsi="Aptos"/>
          <w:b/>
          <w:bCs/>
          <w:lang w:val="fr-FR"/>
        </w:rPr>
        <w:t>Modality</w:t>
      </w:r>
      <w:proofErr w:type="spellEnd"/>
      <w:r w:rsidRPr="00014D1C">
        <w:rPr>
          <w:rFonts w:ascii="Aptos" w:hAnsi="Aptos"/>
          <w:b/>
          <w:bCs/>
          <w:lang w:val="fr-FR"/>
        </w:rPr>
        <w:t xml:space="preserve"> (Q13–16)</w:t>
      </w:r>
    </w:p>
    <w:p w14:paraId="5484AEE0" w14:textId="77777777" w:rsidR="00014D1C" w:rsidRPr="00014D1C" w:rsidRDefault="00014D1C" w:rsidP="00014D1C">
      <w:pPr>
        <w:pStyle w:val="ListNumber"/>
        <w:numPr>
          <w:ilvl w:val="0"/>
          <w:numId w:val="14"/>
        </w:numPr>
        <w:spacing w:line="480" w:lineRule="auto"/>
        <w:rPr>
          <w:rFonts w:ascii="Aptos" w:hAnsi="Aptos"/>
          <w:lang w:val="fr-FR"/>
        </w:rPr>
      </w:pPr>
      <w:proofErr w:type="gramStart"/>
      <w:r w:rsidRPr="00014D1C">
        <w:rPr>
          <w:rFonts w:ascii="Aptos" w:hAnsi="Aptos"/>
          <w:b/>
          <w:bCs/>
          <w:lang w:val="fr-FR"/>
        </w:rPr>
        <w:t>must</w:t>
      </w:r>
      <w:proofErr w:type="gramEnd"/>
    </w:p>
    <w:p w14:paraId="0135BC1E" w14:textId="77777777" w:rsidR="00014D1C" w:rsidRPr="00014D1C" w:rsidRDefault="00014D1C" w:rsidP="00014D1C">
      <w:pPr>
        <w:pStyle w:val="ListNumber"/>
        <w:numPr>
          <w:ilvl w:val="0"/>
          <w:numId w:val="14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b/>
          <w:bCs/>
          <w:lang w:val="en-AU"/>
        </w:rPr>
        <w:t>a) It might rain tomorrow.</w:t>
      </w:r>
    </w:p>
    <w:p w14:paraId="057E7E3A" w14:textId="77777777" w:rsidR="00014D1C" w:rsidRPr="00014D1C" w:rsidRDefault="00014D1C" w:rsidP="00014D1C">
      <w:pPr>
        <w:pStyle w:val="ListNumber"/>
        <w:numPr>
          <w:ilvl w:val="0"/>
          <w:numId w:val="14"/>
        </w:numPr>
        <w:spacing w:line="480" w:lineRule="auto"/>
        <w:rPr>
          <w:rFonts w:ascii="Aptos" w:hAnsi="Aptos"/>
          <w:lang w:val="fr-FR"/>
        </w:rPr>
      </w:pPr>
      <w:proofErr w:type="spellStart"/>
      <w:proofErr w:type="gramStart"/>
      <w:r w:rsidRPr="00014D1C">
        <w:rPr>
          <w:rFonts w:ascii="Aptos" w:hAnsi="Aptos"/>
          <w:b/>
          <w:bCs/>
          <w:lang w:val="fr-FR"/>
        </w:rPr>
        <w:t>should</w:t>
      </w:r>
      <w:proofErr w:type="spellEnd"/>
      <w:proofErr w:type="gramEnd"/>
    </w:p>
    <w:p w14:paraId="60BD3ACE" w14:textId="77777777" w:rsidR="00014D1C" w:rsidRPr="00014D1C" w:rsidRDefault="00014D1C" w:rsidP="00014D1C">
      <w:pPr>
        <w:pStyle w:val="ListNumber"/>
        <w:numPr>
          <w:ilvl w:val="0"/>
          <w:numId w:val="14"/>
        </w:numPr>
        <w:spacing w:line="480" w:lineRule="auto"/>
        <w:rPr>
          <w:rFonts w:ascii="Aptos" w:hAnsi="Aptos"/>
          <w:lang w:val="fr-FR"/>
        </w:rPr>
      </w:pPr>
      <w:proofErr w:type="spellStart"/>
      <w:proofErr w:type="gramStart"/>
      <w:r w:rsidRPr="00014D1C">
        <w:rPr>
          <w:rFonts w:ascii="Aptos" w:hAnsi="Aptos"/>
          <w:b/>
          <w:bCs/>
          <w:lang w:val="fr-FR"/>
        </w:rPr>
        <w:t>might</w:t>
      </w:r>
      <w:proofErr w:type="spellEnd"/>
      <w:proofErr w:type="gramEnd"/>
      <w:r w:rsidRPr="00014D1C">
        <w:rPr>
          <w:rFonts w:ascii="Aptos" w:hAnsi="Aptos"/>
          <w:b/>
          <w:bCs/>
          <w:lang w:val="fr-FR"/>
        </w:rPr>
        <w:t xml:space="preserve"> have been </w:t>
      </w:r>
      <w:proofErr w:type="spellStart"/>
      <w:r w:rsidRPr="00014D1C">
        <w:rPr>
          <w:rFonts w:ascii="Aptos" w:hAnsi="Aptos"/>
          <w:b/>
          <w:bCs/>
          <w:lang w:val="fr-FR"/>
        </w:rPr>
        <w:t>speeding</w:t>
      </w:r>
      <w:proofErr w:type="spellEnd"/>
    </w:p>
    <w:p w14:paraId="5685DDF7" w14:textId="77777777" w:rsidR="00014D1C" w:rsidRPr="00014D1C" w:rsidRDefault="00014D1C" w:rsidP="00014D1C">
      <w:pPr>
        <w:pStyle w:val="ListNumber"/>
        <w:numPr>
          <w:ilvl w:val="0"/>
          <w:numId w:val="0"/>
        </w:numPr>
        <w:spacing w:line="480" w:lineRule="auto"/>
        <w:rPr>
          <w:rFonts w:ascii="Aptos" w:hAnsi="Aptos"/>
          <w:lang w:val="fr-FR"/>
        </w:rPr>
      </w:pPr>
      <w:r w:rsidRPr="00014D1C">
        <w:rPr>
          <w:rFonts w:ascii="Aptos" w:hAnsi="Aptos"/>
          <w:lang w:val="fr-FR"/>
        </w:rPr>
        <w:pict w14:anchorId="7ECB0A64">
          <v:rect id="_x0000_i1064" style="width:0;height:1.5pt" o:hralign="center" o:hrstd="t" o:hr="t" fillcolor="#a0a0a0" stroked="f"/>
        </w:pict>
      </w:r>
    </w:p>
    <w:p w14:paraId="68A1213F" w14:textId="77777777" w:rsidR="00014D1C" w:rsidRPr="00014D1C" w:rsidRDefault="00014D1C" w:rsidP="00014D1C">
      <w:pPr>
        <w:pStyle w:val="ListNumber"/>
        <w:numPr>
          <w:ilvl w:val="0"/>
          <w:numId w:val="0"/>
        </w:numPr>
        <w:spacing w:line="480" w:lineRule="auto"/>
        <w:rPr>
          <w:rFonts w:ascii="Aptos" w:hAnsi="Aptos"/>
          <w:b/>
          <w:bCs/>
          <w:lang w:val="fr-FR"/>
        </w:rPr>
      </w:pPr>
      <w:proofErr w:type="spellStart"/>
      <w:r w:rsidRPr="00014D1C">
        <w:rPr>
          <w:rFonts w:ascii="Aptos" w:hAnsi="Aptos"/>
          <w:b/>
          <w:bCs/>
          <w:lang w:val="fr-FR"/>
        </w:rPr>
        <w:t>Conditionals</w:t>
      </w:r>
      <w:proofErr w:type="spellEnd"/>
      <w:r w:rsidRPr="00014D1C">
        <w:rPr>
          <w:rFonts w:ascii="Aptos" w:hAnsi="Aptos"/>
          <w:b/>
          <w:bCs/>
          <w:lang w:val="fr-FR"/>
        </w:rPr>
        <w:t xml:space="preserve"> (Q17–22)</w:t>
      </w:r>
    </w:p>
    <w:p w14:paraId="088569E6" w14:textId="77777777" w:rsidR="00014D1C" w:rsidRPr="00014D1C" w:rsidRDefault="00014D1C" w:rsidP="00014D1C">
      <w:pPr>
        <w:pStyle w:val="ListNumber"/>
        <w:numPr>
          <w:ilvl w:val="0"/>
          <w:numId w:val="15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lang w:val="en-AU"/>
        </w:rPr>
        <w:t xml:space="preserve">Example: </w:t>
      </w:r>
      <w:r w:rsidRPr="00014D1C">
        <w:rPr>
          <w:rFonts w:ascii="Aptos" w:hAnsi="Aptos"/>
          <w:b/>
          <w:bCs/>
          <w:lang w:val="en-AU"/>
        </w:rPr>
        <w:t>If you heat ice, it melts.</w:t>
      </w:r>
    </w:p>
    <w:p w14:paraId="013C4146" w14:textId="77777777" w:rsidR="00014D1C" w:rsidRPr="00014D1C" w:rsidRDefault="00014D1C" w:rsidP="00014D1C">
      <w:pPr>
        <w:pStyle w:val="ListNumber"/>
        <w:numPr>
          <w:ilvl w:val="0"/>
          <w:numId w:val="15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b/>
          <w:bCs/>
          <w:lang w:val="en-AU"/>
        </w:rPr>
        <w:t>will pass</w:t>
      </w:r>
      <w:r w:rsidRPr="00014D1C">
        <w:rPr>
          <w:rFonts w:ascii="Aptos" w:hAnsi="Aptos"/>
          <w:lang w:val="en-AU"/>
        </w:rPr>
        <w:t xml:space="preserve"> (If I study, I will pass the test.)</w:t>
      </w:r>
    </w:p>
    <w:p w14:paraId="7FA0CE0D" w14:textId="77777777" w:rsidR="00014D1C" w:rsidRPr="00014D1C" w:rsidRDefault="00014D1C" w:rsidP="00014D1C">
      <w:pPr>
        <w:pStyle w:val="ListNumber"/>
        <w:numPr>
          <w:ilvl w:val="0"/>
          <w:numId w:val="15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lang w:val="en-AU"/>
        </w:rPr>
        <w:t xml:space="preserve">Example: </w:t>
      </w:r>
      <w:r w:rsidRPr="00014D1C">
        <w:rPr>
          <w:rFonts w:ascii="Aptos" w:hAnsi="Aptos"/>
          <w:b/>
          <w:bCs/>
          <w:lang w:val="en-AU"/>
        </w:rPr>
        <w:t>If I work hard, I will succeed.</w:t>
      </w:r>
    </w:p>
    <w:p w14:paraId="570DCEB2" w14:textId="77777777" w:rsidR="00014D1C" w:rsidRPr="00014D1C" w:rsidRDefault="00014D1C" w:rsidP="00014D1C">
      <w:pPr>
        <w:pStyle w:val="ListNumber"/>
        <w:numPr>
          <w:ilvl w:val="0"/>
          <w:numId w:val="15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b/>
          <w:bCs/>
          <w:lang w:val="en-AU"/>
        </w:rPr>
        <w:lastRenderedPageBreak/>
        <w:t>If I were taller, I would play basketball.</w:t>
      </w:r>
    </w:p>
    <w:p w14:paraId="47BF5F5A" w14:textId="77777777" w:rsidR="00014D1C" w:rsidRPr="00014D1C" w:rsidRDefault="00014D1C" w:rsidP="00014D1C">
      <w:pPr>
        <w:pStyle w:val="ListNumber"/>
        <w:numPr>
          <w:ilvl w:val="0"/>
          <w:numId w:val="15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b/>
          <w:bCs/>
          <w:lang w:val="en-AU"/>
        </w:rPr>
        <w:t>had left</w:t>
      </w:r>
      <w:r w:rsidRPr="00014D1C">
        <w:rPr>
          <w:rFonts w:ascii="Aptos" w:hAnsi="Aptos"/>
          <w:lang w:val="en-AU"/>
        </w:rPr>
        <w:t xml:space="preserve"> (If he had left earlier, he would have caught the train.)</w:t>
      </w:r>
    </w:p>
    <w:p w14:paraId="13B9CDA0" w14:textId="77777777" w:rsidR="00014D1C" w:rsidRPr="00014D1C" w:rsidRDefault="00014D1C" w:rsidP="00014D1C">
      <w:pPr>
        <w:pStyle w:val="ListNumber"/>
        <w:numPr>
          <w:ilvl w:val="0"/>
          <w:numId w:val="15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lang w:val="en-AU"/>
        </w:rPr>
        <w:t xml:space="preserve">Example: </w:t>
      </w:r>
      <w:r w:rsidRPr="00014D1C">
        <w:rPr>
          <w:rFonts w:ascii="Aptos" w:hAnsi="Aptos"/>
          <w:b/>
          <w:bCs/>
          <w:lang w:val="en-AU"/>
        </w:rPr>
        <w:t>If I had studied harder, I would be successful now.</w:t>
      </w:r>
    </w:p>
    <w:p w14:paraId="5A122301" w14:textId="77777777" w:rsidR="00014D1C" w:rsidRPr="00014D1C" w:rsidRDefault="00014D1C" w:rsidP="00014D1C">
      <w:pPr>
        <w:pStyle w:val="ListNumber"/>
        <w:numPr>
          <w:ilvl w:val="0"/>
          <w:numId w:val="0"/>
        </w:numPr>
        <w:spacing w:line="480" w:lineRule="auto"/>
        <w:rPr>
          <w:rFonts w:ascii="Aptos" w:hAnsi="Aptos"/>
          <w:lang w:val="fr-FR"/>
        </w:rPr>
      </w:pPr>
      <w:r w:rsidRPr="00014D1C">
        <w:rPr>
          <w:rFonts w:ascii="Aptos" w:hAnsi="Aptos"/>
          <w:lang w:val="fr-FR"/>
        </w:rPr>
        <w:pict w14:anchorId="4E5A95B0">
          <v:rect id="_x0000_i1065" style="width:0;height:1.5pt" o:hralign="center" o:hrstd="t" o:hr="t" fillcolor="#a0a0a0" stroked="f"/>
        </w:pict>
      </w:r>
    </w:p>
    <w:p w14:paraId="04D5B9D4" w14:textId="77777777" w:rsidR="00014D1C" w:rsidRPr="00014D1C" w:rsidRDefault="00014D1C" w:rsidP="00014D1C">
      <w:pPr>
        <w:pStyle w:val="ListNumber"/>
        <w:numPr>
          <w:ilvl w:val="0"/>
          <w:numId w:val="0"/>
        </w:numPr>
        <w:spacing w:line="480" w:lineRule="auto"/>
        <w:rPr>
          <w:rFonts w:ascii="Aptos" w:hAnsi="Aptos"/>
          <w:b/>
          <w:bCs/>
          <w:lang w:val="fr-FR"/>
        </w:rPr>
      </w:pPr>
      <w:r w:rsidRPr="00014D1C">
        <w:rPr>
          <w:rFonts w:ascii="Aptos" w:hAnsi="Aptos"/>
          <w:b/>
          <w:bCs/>
          <w:lang w:val="fr-FR"/>
        </w:rPr>
        <w:t>Passive Voice (Q23–26)</w:t>
      </w:r>
    </w:p>
    <w:p w14:paraId="1646B30A" w14:textId="77777777" w:rsidR="00014D1C" w:rsidRPr="00014D1C" w:rsidRDefault="00014D1C" w:rsidP="00014D1C">
      <w:pPr>
        <w:pStyle w:val="ListNumber"/>
        <w:numPr>
          <w:ilvl w:val="0"/>
          <w:numId w:val="16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b/>
          <w:bCs/>
          <w:lang w:val="en-AU"/>
        </w:rPr>
        <w:t>The letter was sent yesterday.</w:t>
      </w:r>
    </w:p>
    <w:p w14:paraId="314F42E0" w14:textId="77777777" w:rsidR="00014D1C" w:rsidRPr="00014D1C" w:rsidRDefault="00014D1C" w:rsidP="00014D1C">
      <w:pPr>
        <w:pStyle w:val="ListNumber"/>
        <w:numPr>
          <w:ilvl w:val="0"/>
          <w:numId w:val="16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b/>
          <w:bCs/>
          <w:lang w:val="en-AU"/>
        </w:rPr>
        <w:t>The meal was cooked (by the chef).</w:t>
      </w:r>
    </w:p>
    <w:p w14:paraId="48C566B6" w14:textId="77777777" w:rsidR="00014D1C" w:rsidRPr="00014D1C" w:rsidRDefault="00014D1C" w:rsidP="00014D1C">
      <w:pPr>
        <w:pStyle w:val="ListNumber"/>
        <w:numPr>
          <w:ilvl w:val="0"/>
          <w:numId w:val="16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b/>
          <w:bCs/>
          <w:lang w:val="en-AU"/>
        </w:rPr>
        <w:t>b) These shoes were made in Italy.</w:t>
      </w:r>
    </w:p>
    <w:p w14:paraId="58023E11" w14:textId="77777777" w:rsidR="00014D1C" w:rsidRPr="00014D1C" w:rsidRDefault="00014D1C" w:rsidP="00014D1C">
      <w:pPr>
        <w:pStyle w:val="ListNumber"/>
        <w:numPr>
          <w:ilvl w:val="0"/>
          <w:numId w:val="16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b/>
          <w:bCs/>
          <w:lang w:val="en-AU"/>
        </w:rPr>
        <w:t>The manager is said to have resigned.</w:t>
      </w:r>
    </w:p>
    <w:p w14:paraId="6913E5DE" w14:textId="77777777" w:rsidR="00014D1C" w:rsidRPr="00014D1C" w:rsidRDefault="00014D1C" w:rsidP="00014D1C">
      <w:pPr>
        <w:pStyle w:val="ListNumber"/>
        <w:numPr>
          <w:ilvl w:val="0"/>
          <w:numId w:val="0"/>
        </w:numPr>
        <w:spacing w:line="480" w:lineRule="auto"/>
        <w:rPr>
          <w:rFonts w:ascii="Aptos" w:hAnsi="Aptos"/>
          <w:lang w:val="fr-FR"/>
        </w:rPr>
      </w:pPr>
      <w:r w:rsidRPr="00014D1C">
        <w:rPr>
          <w:rFonts w:ascii="Aptos" w:hAnsi="Aptos"/>
          <w:lang w:val="fr-FR"/>
        </w:rPr>
        <w:pict w14:anchorId="042D686B">
          <v:rect id="_x0000_i1066" style="width:0;height:1.5pt" o:hralign="center" o:hrstd="t" o:hr="t" fillcolor="#a0a0a0" stroked="f"/>
        </w:pict>
      </w:r>
    </w:p>
    <w:p w14:paraId="3B6671BB" w14:textId="77777777" w:rsidR="00014D1C" w:rsidRPr="00014D1C" w:rsidRDefault="00014D1C" w:rsidP="00014D1C">
      <w:pPr>
        <w:pStyle w:val="ListNumber"/>
        <w:numPr>
          <w:ilvl w:val="0"/>
          <w:numId w:val="0"/>
        </w:numPr>
        <w:spacing w:line="480" w:lineRule="auto"/>
        <w:rPr>
          <w:rFonts w:ascii="Aptos" w:hAnsi="Aptos"/>
          <w:b/>
          <w:bCs/>
          <w:lang w:val="fr-FR"/>
        </w:rPr>
      </w:pPr>
      <w:r w:rsidRPr="00014D1C">
        <w:rPr>
          <w:rFonts w:ascii="Aptos" w:hAnsi="Aptos"/>
          <w:b/>
          <w:bCs/>
          <w:lang w:val="fr-FR"/>
        </w:rPr>
        <w:t>Relative Clauses (Q27–30)</w:t>
      </w:r>
    </w:p>
    <w:p w14:paraId="6425E4FA" w14:textId="77777777" w:rsidR="00014D1C" w:rsidRPr="00014D1C" w:rsidRDefault="00014D1C" w:rsidP="00014D1C">
      <w:pPr>
        <w:pStyle w:val="ListNumber"/>
        <w:numPr>
          <w:ilvl w:val="0"/>
          <w:numId w:val="17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b/>
          <w:bCs/>
          <w:lang w:val="en-AU"/>
        </w:rPr>
        <w:t>who</w:t>
      </w:r>
      <w:r w:rsidRPr="00014D1C">
        <w:rPr>
          <w:rFonts w:ascii="Aptos" w:hAnsi="Aptos"/>
          <w:lang w:val="en-AU"/>
        </w:rPr>
        <w:t xml:space="preserve"> (That’s the woman who helped me.)</w:t>
      </w:r>
    </w:p>
    <w:p w14:paraId="1CCE470E" w14:textId="77777777" w:rsidR="00014D1C" w:rsidRPr="00014D1C" w:rsidRDefault="00014D1C" w:rsidP="00014D1C">
      <w:pPr>
        <w:pStyle w:val="ListNumber"/>
        <w:numPr>
          <w:ilvl w:val="0"/>
          <w:numId w:val="17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b/>
          <w:bCs/>
          <w:lang w:val="en-AU"/>
        </w:rPr>
        <w:t>My brother, who is tall, lives in Sydney.</w:t>
      </w:r>
    </w:p>
    <w:p w14:paraId="30889DB5" w14:textId="77777777" w:rsidR="00014D1C" w:rsidRPr="00014D1C" w:rsidRDefault="00014D1C" w:rsidP="00014D1C">
      <w:pPr>
        <w:pStyle w:val="ListNumber"/>
        <w:numPr>
          <w:ilvl w:val="0"/>
          <w:numId w:val="17"/>
        </w:numPr>
        <w:spacing w:line="480" w:lineRule="auto"/>
        <w:rPr>
          <w:rFonts w:ascii="Aptos" w:hAnsi="Aptos"/>
          <w:lang w:val="en-AU"/>
        </w:rPr>
      </w:pPr>
      <w:r w:rsidRPr="00014D1C">
        <w:rPr>
          <w:rFonts w:ascii="Aptos" w:hAnsi="Aptos"/>
          <w:b/>
          <w:bCs/>
          <w:lang w:val="en-AU"/>
        </w:rPr>
        <w:t>My car, which is red, is outside.</w:t>
      </w:r>
    </w:p>
    <w:p w14:paraId="0416F662" w14:textId="77777777" w:rsidR="00014D1C" w:rsidRPr="00014D1C" w:rsidRDefault="00014D1C" w:rsidP="00014D1C">
      <w:pPr>
        <w:pStyle w:val="ListNumber"/>
        <w:numPr>
          <w:ilvl w:val="0"/>
          <w:numId w:val="17"/>
        </w:numPr>
        <w:spacing w:line="480" w:lineRule="auto"/>
        <w:rPr>
          <w:rFonts w:ascii="Aptos" w:hAnsi="Aptos"/>
          <w:lang w:val="fr-FR"/>
        </w:rPr>
      </w:pPr>
      <w:proofErr w:type="spellStart"/>
      <w:r w:rsidRPr="00014D1C">
        <w:rPr>
          <w:rFonts w:ascii="Aptos" w:hAnsi="Aptos"/>
          <w:b/>
          <w:bCs/>
          <w:lang w:val="fr-FR"/>
        </w:rPr>
        <w:t>Students</w:t>
      </w:r>
      <w:proofErr w:type="spellEnd"/>
      <w:r w:rsidRPr="00014D1C">
        <w:rPr>
          <w:rFonts w:ascii="Aptos" w:hAnsi="Aptos"/>
          <w:b/>
          <w:bCs/>
          <w:lang w:val="fr-FR"/>
        </w:rPr>
        <w:t xml:space="preserve"> living </w:t>
      </w:r>
      <w:proofErr w:type="spellStart"/>
      <w:r w:rsidRPr="00014D1C">
        <w:rPr>
          <w:rFonts w:ascii="Aptos" w:hAnsi="Aptos"/>
          <w:b/>
          <w:bCs/>
          <w:lang w:val="fr-FR"/>
        </w:rPr>
        <w:t>nearby</w:t>
      </w:r>
      <w:proofErr w:type="spellEnd"/>
      <w:r w:rsidRPr="00014D1C">
        <w:rPr>
          <w:rFonts w:ascii="Aptos" w:hAnsi="Aptos"/>
          <w:b/>
          <w:bCs/>
          <w:lang w:val="fr-FR"/>
        </w:rPr>
        <w:t xml:space="preserve"> </w:t>
      </w:r>
      <w:proofErr w:type="spellStart"/>
      <w:r w:rsidRPr="00014D1C">
        <w:rPr>
          <w:rFonts w:ascii="Aptos" w:hAnsi="Aptos"/>
          <w:b/>
          <w:bCs/>
          <w:lang w:val="fr-FR"/>
        </w:rPr>
        <w:t>don’t</w:t>
      </w:r>
      <w:proofErr w:type="spellEnd"/>
      <w:r w:rsidRPr="00014D1C">
        <w:rPr>
          <w:rFonts w:ascii="Aptos" w:hAnsi="Aptos"/>
          <w:b/>
          <w:bCs/>
          <w:lang w:val="fr-FR"/>
        </w:rPr>
        <w:t xml:space="preserve"> drive</w:t>
      </w:r>
    </w:p>
    <w:p w14:paraId="069F50A3" w14:textId="77777777" w:rsidR="00014D1C" w:rsidRDefault="00014D1C" w:rsidP="00014D1C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Aptos" w:hAnsi="Aptos"/>
        </w:rPr>
      </w:pPr>
    </w:p>
    <w:p w14:paraId="772602D9" w14:textId="77777777" w:rsidR="00B12E2D" w:rsidRDefault="00B12E2D" w:rsidP="00014D1C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Aptos" w:hAnsi="Aptos"/>
        </w:rPr>
      </w:pPr>
    </w:p>
    <w:p w14:paraId="570199FB" w14:textId="77777777" w:rsidR="00B12E2D" w:rsidRPr="00FB05A3" w:rsidRDefault="00B12E2D" w:rsidP="00014D1C">
      <w:pPr>
        <w:pStyle w:val="ListNumber"/>
        <w:numPr>
          <w:ilvl w:val="0"/>
          <w:numId w:val="0"/>
        </w:numPr>
        <w:spacing w:line="480" w:lineRule="auto"/>
        <w:ind w:left="360"/>
        <w:rPr>
          <w:rFonts w:ascii="Aptos" w:hAnsi="Aptos"/>
        </w:rPr>
      </w:pPr>
    </w:p>
    <w:sectPr w:rsidR="00B12E2D" w:rsidRPr="00FB05A3" w:rsidSect="00FB05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39CECB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C44AD2"/>
    <w:multiLevelType w:val="multilevel"/>
    <w:tmpl w:val="232239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91E59"/>
    <w:multiLevelType w:val="multilevel"/>
    <w:tmpl w:val="D49E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C7347B"/>
    <w:multiLevelType w:val="multilevel"/>
    <w:tmpl w:val="0A4E9A7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1D765C"/>
    <w:multiLevelType w:val="multilevel"/>
    <w:tmpl w:val="E778AC5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0C38C2"/>
    <w:multiLevelType w:val="multilevel"/>
    <w:tmpl w:val="69569A5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F22098"/>
    <w:multiLevelType w:val="multilevel"/>
    <w:tmpl w:val="610ECF9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503041">
    <w:abstractNumId w:val="8"/>
  </w:num>
  <w:num w:numId="2" w16cid:durableId="444008396">
    <w:abstractNumId w:val="6"/>
  </w:num>
  <w:num w:numId="3" w16cid:durableId="1791439888">
    <w:abstractNumId w:val="5"/>
  </w:num>
  <w:num w:numId="4" w16cid:durableId="159203241">
    <w:abstractNumId w:val="4"/>
  </w:num>
  <w:num w:numId="5" w16cid:durableId="721054114">
    <w:abstractNumId w:val="7"/>
  </w:num>
  <w:num w:numId="6" w16cid:durableId="232787268">
    <w:abstractNumId w:val="3"/>
  </w:num>
  <w:num w:numId="7" w16cid:durableId="479269888">
    <w:abstractNumId w:val="2"/>
  </w:num>
  <w:num w:numId="8" w16cid:durableId="1476870175">
    <w:abstractNumId w:val="1"/>
  </w:num>
  <w:num w:numId="9" w16cid:durableId="459303082">
    <w:abstractNumId w:val="0"/>
  </w:num>
  <w:num w:numId="10" w16cid:durableId="1536961158">
    <w:abstractNumId w:val="7"/>
  </w:num>
  <w:num w:numId="11" w16cid:durableId="1999573385">
    <w:abstractNumId w:val="7"/>
  </w:num>
  <w:num w:numId="12" w16cid:durableId="1420447112">
    <w:abstractNumId w:val="10"/>
  </w:num>
  <w:num w:numId="13" w16cid:durableId="1456944560">
    <w:abstractNumId w:val="9"/>
  </w:num>
  <w:num w:numId="14" w16cid:durableId="2140881752">
    <w:abstractNumId w:val="14"/>
  </w:num>
  <w:num w:numId="15" w16cid:durableId="943998294">
    <w:abstractNumId w:val="13"/>
  </w:num>
  <w:num w:numId="16" w16cid:durableId="1499734763">
    <w:abstractNumId w:val="11"/>
  </w:num>
  <w:num w:numId="17" w16cid:durableId="17468752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D1C"/>
    <w:rsid w:val="00034616"/>
    <w:rsid w:val="0006063C"/>
    <w:rsid w:val="001111E4"/>
    <w:rsid w:val="0015074B"/>
    <w:rsid w:val="00247AEB"/>
    <w:rsid w:val="0029639D"/>
    <w:rsid w:val="00326F90"/>
    <w:rsid w:val="00484F79"/>
    <w:rsid w:val="005024BB"/>
    <w:rsid w:val="00787352"/>
    <w:rsid w:val="007E3A8D"/>
    <w:rsid w:val="0081327B"/>
    <w:rsid w:val="00866008"/>
    <w:rsid w:val="009B23C4"/>
    <w:rsid w:val="009F7DA3"/>
    <w:rsid w:val="00AA1D8D"/>
    <w:rsid w:val="00B12E2D"/>
    <w:rsid w:val="00B47730"/>
    <w:rsid w:val="00BE2EEA"/>
    <w:rsid w:val="00CB0664"/>
    <w:rsid w:val="00D4506E"/>
    <w:rsid w:val="00F275FD"/>
    <w:rsid w:val="00FB05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4FEE1"/>
  <w14:defaultImageDpi w14:val="300"/>
  <w15:docId w15:val="{48B7BF71-25C6-490F-8D0E-BC14BBEC9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25770cc22786de0f32c4b0e684f7f3f8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fa7e212f17f31b9c38b3e133e4a6d004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222553-4A8D-4AA1-909A-1348BA15136E}">
  <ds:schemaRefs>
    <ds:schemaRef ds:uri="http://schemas.microsoft.com/office/2006/metadata/properties"/>
    <ds:schemaRef ds:uri="http://schemas.microsoft.com/office/infopath/2007/PartnerControls"/>
    <ds:schemaRef ds:uri="43de0747-be39-42a7-8c85-cccb6481c7c6"/>
    <ds:schemaRef ds:uri="1f450928-7ab6-48c8-8721-f4a5f2ec7aad"/>
  </ds:schemaRefs>
</ds:datastoreItem>
</file>

<file path=customXml/itemProps3.xml><?xml version="1.0" encoding="utf-8"?>
<ds:datastoreItem xmlns:ds="http://schemas.openxmlformats.org/officeDocument/2006/customXml" ds:itemID="{77FDC2C5-741E-4C3D-A1C3-A4F7E3A1CD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458A9B-0129-44B1-88D3-397FBD23F9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50928-7ab6-48c8-8721-f4a5f2ec7aad"/>
    <ds:schemaRef ds:uri="43de0747-be39-42a7-8c85-cccb6481c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829</Words>
  <Characters>3889</Characters>
  <Application>Microsoft Office Word</Application>
  <DocSecurity>0</DocSecurity>
  <Lines>353</Lines>
  <Paragraphs>314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Holly FARQUHAR</cp:lastModifiedBy>
  <cp:revision>14</cp:revision>
  <dcterms:created xsi:type="dcterms:W3CDTF">2025-10-02T06:44:00Z</dcterms:created>
  <dcterms:modified xsi:type="dcterms:W3CDTF">2025-10-02T07:07:00Z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  <property fmtid="{D5CDD505-2E9C-101B-9397-08002B2CF9AE}" pid="3" name="MediaServiceImageTags">
    <vt:lpwstr/>
  </property>
</Properties>
</file>