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D2183" w14:textId="77777777" w:rsidR="00CC762A" w:rsidRDefault="00CC762A" w:rsidP="00CC762A">
      <w:pPr>
        <w:pStyle w:val="Heading1"/>
      </w:pPr>
      <w:r>
        <w:t>Alinta — Harrison Bergeron Grammar &amp; Analysis</w:t>
      </w:r>
    </w:p>
    <w:p w14:paraId="6D8B4D7E" w14:textId="77777777" w:rsidR="00CC762A" w:rsidRDefault="00CC762A" w:rsidP="00CC762A">
      <w:r>
        <w:t>Date: _____________________</w:t>
      </w:r>
    </w:p>
    <w:p w14:paraId="1428CFBD" w14:textId="77777777" w:rsidR="00CC762A" w:rsidRDefault="00CC762A" w:rsidP="00CC762A">
      <w:r>
        <w:t>Goal: present tense (</w:t>
      </w:r>
      <w:r>
        <w:t>现在时</w:t>
      </w:r>
      <w:r>
        <w:t>)</w:t>
      </w:r>
    </w:p>
    <w:p w14:paraId="7CB64DF6" w14:textId="77777777" w:rsidR="00CC762A" w:rsidRDefault="00CC762A" w:rsidP="00CC762A">
      <w:r>
        <w:t xml:space="preserve">L1 trap: </w:t>
      </w:r>
      <w:r>
        <w:t>文学分析用现在时：</w:t>
      </w:r>
      <w:r>
        <w:t>Vonnegut shows…</w:t>
      </w:r>
    </w:p>
    <w:p w14:paraId="78D9E16E" w14:textId="77777777" w:rsidR="00CC762A" w:rsidRDefault="00CC762A" w:rsidP="00CC762A">
      <w:r>
        <w:t>Word bank: shows / uses / suggests / reveals</w:t>
      </w:r>
    </w:p>
    <w:p w14:paraId="59AA3DF5" w14:textId="77777777" w:rsidR="00CC762A" w:rsidRDefault="00CC762A" w:rsidP="00CC762A">
      <w:pPr>
        <w:pStyle w:val="Heading2"/>
      </w:pPr>
      <w:r>
        <w:t>Rules</w:t>
      </w:r>
    </w:p>
    <w:p w14:paraId="7317C9BA" w14:textId="77777777" w:rsidR="00CC762A" w:rsidRDefault="00CC762A" w:rsidP="00CC762A">
      <w:r>
        <w:t>• Use present tense for analysis of the author and ideas (Vonnegut shows…).</w:t>
      </w:r>
    </w:p>
    <w:p w14:paraId="72A2C9B9" w14:textId="77777777" w:rsidR="00CC762A" w:rsidRDefault="00CC762A" w:rsidP="00CC762A">
      <w:r>
        <w:t>• Use past tense only for plot events (In 2081, Harrison was…).</w:t>
      </w:r>
    </w:p>
    <w:p w14:paraId="6A21A070" w14:textId="77777777" w:rsidR="00CC762A" w:rsidRDefault="00CC762A" w:rsidP="00CC762A">
      <w:r>
        <w:t>When NOT to use:</w:t>
      </w:r>
    </w:p>
    <w:p w14:paraId="2714C7A0" w14:textId="77777777" w:rsidR="00CC762A" w:rsidRDefault="00CC762A" w:rsidP="00CC762A">
      <w:r>
        <w:t>• Do not switch to past tense in analysis; stay consistent.</w:t>
      </w:r>
    </w:p>
    <w:p w14:paraId="633AFDEB" w14:textId="77777777" w:rsidR="00CC762A" w:rsidRDefault="00CC762A" w:rsidP="00CC762A">
      <w:r>
        <w:t>• Do not mix tenses without a clear time reason.</w:t>
      </w:r>
    </w:p>
    <w:p w14:paraId="692C146F" w14:textId="77777777" w:rsidR="00CC762A" w:rsidRDefault="00CC762A" w:rsidP="00CC762A">
      <w:r>
        <w:t>Decision: Analysing author/ideas? → present. Retelling past plot? → past.</w:t>
      </w:r>
    </w:p>
    <w:p w14:paraId="5B18CE06" w14:textId="77777777" w:rsidR="00CC762A" w:rsidRDefault="00CC762A" w:rsidP="00CC762A">
      <w:pPr>
        <w:pStyle w:val="Heading3"/>
      </w:pPr>
      <w:r>
        <w:t>1) Identify the correct word</w:t>
      </w:r>
    </w:p>
    <w:p w14:paraId="61A4A501" w14:textId="77777777" w:rsidR="00CC762A" w:rsidRDefault="00CC762A" w:rsidP="00CC762A">
      <w:r>
        <w:t>1. Vonnegut (shows / showed) that forced equality is dangerous.</w:t>
      </w:r>
    </w:p>
    <w:p w14:paraId="045AF5A1" w14:textId="77777777" w:rsidR="00CC762A" w:rsidRDefault="00CC762A" w:rsidP="00CC762A">
      <w:r>
        <w:t>2. Harrison (represents / represented) individuality against control.</w:t>
      </w:r>
    </w:p>
    <w:p w14:paraId="308DC1EF" w14:textId="77777777" w:rsidR="00CC762A" w:rsidRDefault="00CC762A" w:rsidP="00CC762A">
      <w:r>
        <w:t>3. The narrator (uses / used) irony to criticise society.</w:t>
      </w:r>
    </w:p>
    <w:p w14:paraId="4955BA40" w14:textId="77777777" w:rsidR="00CC762A" w:rsidRDefault="00CC762A" w:rsidP="00CC762A">
      <w:r>
        <w:t>4. The story (presents / presented) the Handicapper General as powerful.</w:t>
      </w:r>
    </w:p>
    <w:p w14:paraId="78D70D93" w14:textId="77777777" w:rsidR="00CC762A" w:rsidRDefault="00CC762A" w:rsidP="00CC762A">
      <w:pPr>
        <w:pStyle w:val="Heading3"/>
      </w:pPr>
      <w:r>
        <w:t>2) Correct the error</w:t>
      </w:r>
    </w:p>
    <w:p w14:paraId="6D30C8EB" w14:textId="77777777" w:rsidR="00CC762A" w:rsidRDefault="00CC762A" w:rsidP="00CC762A">
      <w:r>
        <w:t>MODEL: Vonnegut showed that handicaps make people weaker. → Vonnegut shows that handicaps make people weaker.</w:t>
      </w:r>
    </w:p>
    <w:p w14:paraId="0398DDC7" w14:textId="77777777" w:rsidR="00CC762A" w:rsidRDefault="00CC762A" w:rsidP="00CC762A">
      <w:r>
        <w:t>1. Vonnegut was using hyperbole to exaggerate the handicaps. → ________</w:t>
      </w:r>
    </w:p>
    <w:p w14:paraId="1A80DF41" w14:textId="77777777" w:rsidR="00CC762A" w:rsidRDefault="00CC762A" w:rsidP="00CC762A">
      <w:r>
        <w:t>2. The story criticised freedom in a satirical way. (analysis) → ________</w:t>
      </w:r>
    </w:p>
    <w:p w14:paraId="5D0190C9" w14:textId="77777777" w:rsidR="00CC762A" w:rsidRDefault="00CC762A" w:rsidP="00CC762A">
      <w:r>
        <w:t>3. Vonnegut use irony to show control. → ________</w:t>
      </w:r>
    </w:p>
    <w:p w14:paraId="201C567F" w14:textId="77777777" w:rsidR="00CC762A" w:rsidRDefault="00CC762A" w:rsidP="00CC762A">
      <w:pPr>
        <w:pStyle w:val="Heading3"/>
      </w:pPr>
      <w:r>
        <w:t>3) Non-examples (when NOT to use it)</w:t>
      </w:r>
    </w:p>
    <w:p w14:paraId="7A2F1A0E" w14:textId="77777777" w:rsidR="00CC762A" w:rsidRDefault="00CC762A" w:rsidP="00CC762A">
      <w:r>
        <w:t>1. He showed irony to attack equality. (analysis) → ________</w:t>
      </w:r>
    </w:p>
    <w:p w14:paraId="7C0775B5" w14:textId="77777777" w:rsidR="00CC762A" w:rsidRDefault="00CC762A" w:rsidP="00CC762A">
      <w:r>
        <w:t>2. Citizens are forced to wear handicaps. (plot retell) → ________ (tense?)</w:t>
      </w:r>
    </w:p>
    <w:p w14:paraId="453B8CE0" w14:textId="77777777" w:rsidR="00CC762A" w:rsidRDefault="00CC762A" w:rsidP="00CC762A">
      <w:r>
        <w:t>3. Vonnegut is showed satire. → ________</w:t>
      </w:r>
    </w:p>
    <w:p w14:paraId="18984B6A" w14:textId="77777777" w:rsidR="00CC762A" w:rsidRDefault="00CC762A" w:rsidP="00CC762A">
      <w:pPr>
        <w:pStyle w:val="Heading3"/>
      </w:pPr>
      <w:r>
        <w:t>4) Finish the sentence</w:t>
      </w:r>
    </w:p>
    <w:p w14:paraId="2591D369" w14:textId="77777777" w:rsidR="00CC762A" w:rsidRDefault="00CC762A" w:rsidP="00CC762A">
      <w:r>
        <w:t>1. Vonnegut ___ that equality without freedom ___ harmful…</w:t>
      </w:r>
    </w:p>
    <w:p w14:paraId="66683BEF" w14:textId="77777777" w:rsidR="00CC762A" w:rsidRDefault="00CC762A" w:rsidP="00CC762A">
      <w:r>
        <w:t>2. The narrator ___ irony to suggest…</w:t>
      </w:r>
    </w:p>
    <w:p w14:paraId="47D02307" w14:textId="77777777" w:rsidR="00CC762A" w:rsidRDefault="00CC762A" w:rsidP="00CC762A">
      <w:r>
        <w:t>3. The story ___ [metalanguage] to show…</w:t>
      </w:r>
    </w:p>
    <w:p w14:paraId="16DCB044" w14:textId="77777777" w:rsidR="00CC762A" w:rsidRDefault="00CC762A" w:rsidP="00CC762A">
      <w:pPr>
        <w:pStyle w:val="Heading3"/>
      </w:pPr>
      <w:r>
        <w:t>Extra practice (+4)</w:t>
      </w:r>
    </w:p>
    <w:p w14:paraId="2B62E9AF" w14:textId="77777777" w:rsidR="00CC762A" w:rsidRDefault="00CC762A" w:rsidP="00CC762A">
      <w:r>
        <w:t>1. Correct: Vonnegut showed that handicaps make people weaker. → ________</w:t>
      </w:r>
    </w:p>
    <w:p w14:paraId="0CABB545" w14:textId="77777777" w:rsidR="00CC762A" w:rsidRDefault="00CC762A" w:rsidP="00CC762A">
      <w:r>
        <w:t>2. Fill: The narrator ___ irony to present the absurdity of handicaps. (uses / used)</w:t>
      </w:r>
    </w:p>
    <w:p w14:paraId="3255D19D" w14:textId="77777777" w:rsidR="00CC762A" w:rsidRDefault="00CC762A" w:rsidP="00CC762A">
      <w:r>
        <w:t>3. Choose: Vonnegut (shows / showed) Harrison as a threat to the system.</w:t>
      </w:r>
    </w:p>
    <w:p w14:paraId="21573AB2" w14:textId="77777777" w:rsidR="00CC762A" w:rsidRDefault="00CC762A" w:rsidP="00CC762A">
      <w:r>
        <w:t>4. Write: One present-tense sentence about how Vonnegut portrays freedom.</w:t>
      </w:r>
    </w:p>
    <w:p w14:paraId="2A737D28" w14:textId="77777777" w:rsidR="00CC762A" w:rsidRDefault="00CC762A" w:rsidP="00CC762A">
      <w:r>
        <w:br w:type="page"/>
      </w:r>
    </w:p>
    <w:p w14:paraId="2B952DBE" w14:textId="77777777" w:rsidR="00CC762A" w:rsidRDefault="00CC762A" w:rsidP="00CC762A">
      <w:pPr>
        <w:pStyle w:val="Heading2"/>
      </w:pPr>
      <w:r>
        <w:lastRenderedPageBreak/>
        <w:t>Link Theme to Evidence (Use Your Grammar Goal)</w:t>
      </w:r>
    </w:p>
    <w:p w14:paraId="15088D12" w14:textId="77777777" w:rsidR="00CC762A" w:rsidRDefault="00CC762A" w:rsidP="00CC762A">
      <w:r>
        <w:t>Quote: “Harrison tore the straps of his handicap harness like wet tissue paper.”</w:t>
      </w:r>
    </w:p>
    <w:p w14:paraId="0418A41D" w14:textId="77777777" w:rsidR="00CC762A" w:rsidRDefault="00CC762A" w:rsidP="00CC762A">
      <w:r>
        <w:t>Theme: freedom</w:t>
      </w:r>
    </w:p>
    <w:p w14:paraId="405CA555" w14:textId="77777777" w:rsidR="00CC762A" w:rsidRDefault="00CC762A" w:rsidP="00CC762A">
      <w:r>
        <w:t>Sentence frame:</w:t>
      </w:r>
    </w:p>
    <w:p w14:paraId="3D3F7B94" w14:textId="77777777" w:rsidR="00CC762A" w:rsidRDefault="00CC762A" w:rsidP="00CC762A">
      <w:r>
        <w:t>Vonnegut [shows/uses] [metalanguage] to present [theme]. In the quote [“…”], this [suggests/reveals] [analysis].</w:t>
      </w:r>
    </w:p>
    <w:p w14:paraId="4774C477" w14:textId="77777777" w:rsidR="00CC762A" w:rsidRDefault="00CC762A" w:rsidP="00CC762A">
      <w:pPr>
        <w:pStyle w:val="Heading2"/>
      </w:pPr>
      <w:r>
        <w:t>Success criteria (check after writing)</w:t>
      </w:r>
    </w:p>
    <w:p w14:paraId="65A1F20E" w14:textId="77777777" w:rsidR="00CC762A" w:rsidRDefault="00CC762A" w:rsidP="00CC762A">
      <w:r>
        <w:t>☐ I used my grammar goal correctly.</w:t>
      </w:r>
    </w:p>
    <w:p w14:paraId="10CFE159" w14:textId="77777777" w:rsidR="00CC762A" w:rsidRDefault="00CC762A" w:rsidP="00CC762A">
      <w:r>
        <w:t>☐ I included one quote.</w:t>
      </w:r>
    </w:p>
    <w:p w14:paraId="1204DA24" w14:textId="77777777" w:rsidR="00CC762A" w:rsidRDefault="00CC762A" w:rsidP="00CC762A">
      <w:r>
        <w:t>☐ I linked to the theme.</w:t>
      </w:r>
    </w:p>
    <w:p w14:paraId="5F316381" w14:textId="77777777" w:rsidR="00CC762A" w:rsidRDefault="00CC762A" w:rsidP="00CC762A">
      <w:r>
        <w:t>☐ I used one metalanguage word (e.g., satire, irony).</w:t>
      </w:r>
    </w:p>
    <w:p w14:paraId="04C33032" w14:textId="77777777" w:rsidR="00CC762A" w:rsidRDefault="00CC762A" w:rsidP="00CC762A">
      <w:pPr>
        <w:pStyle w:val="Heading2"/>
      </w:pPr>
      <w:r>
        <w:t>Rubric Focus (Evidence + Text Purpose)</w:t>
      </w:r>
    </w:p>
    <w:p w14:paraId="4F1CA9F5" w14:textId="77777777" w:rsidR="00CC762A" w:rsidRDefault="00CC762A" w:rsidP="00CC762A">
      <w:r>
        <w:rPr>
          <w:b/>
        </w:rPr>
        <w:t>Evidence</w:t>
      </w:r>
      <w:r>
        <w:t xml:space="preserve"> — C2: Use </w:t>
      </w:r>
      <w:r>
        <w:rPr>
          <w:b/>
        </w:rPr>
        <w:t>quotes</w:t>
      </w:r>
      <w:r>
        <w:t xml:space="preserve"> to </w:t>
      </w:r>
      <w:r>
        <w:rPr>
          <w:b/>
        </w:rPr>
        <w:t>link</w:t>
      </w:r>
      <w:r>
        <w:t xml:space="preserve"> to </w:t>
      </w:r>
      <w:r>
        <w:rPr>
          <w:b/>
        </w:rPr>
        <w:t>ideas</w:t>
      </w:r>
      <w:r>
        <w:t>.</w:t>
      </w:r>
    </w:p>
    <w:p w14:paraId="19B0F3E6" w14:textId="77777777" w:rsidR="00CC762A" w:rsidRDefault="00CC762A" w:rsidP="00CC762A">
      <w:r>
        <w:t xml:space="preserve">Text </w:t>
      </w:r>
      <w:r>
        <w:rPr>
          <w:b/>
        </w:rPr>
        <w:t>purpose</w:t>
      </w:r>
      <w:r>
        <w:t xml:space="preserve"> — C3: Identify the main </w:t>
      </w:r>
      <w:r>
        <w:rPr>
          <w:b/>
        </w:rPr>
        <w:t>purpose</w:t>
      </w:r>
      <w:r>
        <w:t xml:space="preserve"> of the text and describe text </w:t>
      </w:r>
      <w:r>
        <w:rPr>
          <w:b/>
        </w:rPr>
        <w:t>features</w:t>
      </w:r>
      <w:r>
        <w:t>.</w:t>
      </w:r>
    </w:p>
    <w:p w14:paraId="34897481" w14:textId="77777777" w:rsidR="00CC762A" w:rsidRDefault="00CC762A" w:rsidP="00CC762A">
      <w:r>
        <w:t>Tip: Use present-tense analysis, metalanguage (e.g., satire, irony), and connect the quote to the theme.</w:t>
      </w:r>
    </w:p>
    <w:p w14:paraId="18474A50" w14:textId="77777777" w:rsidR="00CC762A" w:rsidRDefault="00CC762A" w:rsidP="00CC762A">
      <w:r>
        <w:br w:type="page"/>
      </w:r>
    </w:p>
    <w:p w14:paraId="01FAA38D" w14:textId="77777777" w:rsidR="00CC762A" w:rsidRDefault="00CC762A" w:rsidP="00CC762A">
      <w:pPr>
        <w:pStyle w:val="Heading1"/>
      </w:pPr>
      <w:r>
        <w:lastRenderedPageBreak/>
        <w:t>Anna — Harrison Bergeron Grammar &amp; Analysis</w:t>
      </w:r>
    </w:p>
    <w:p w14:paraId="07610C74" w14:textId="77777777" w:rsidR="00CC762A" w:rsidRDefault="00CC762A" w:rsidP="00CC762A">
      <w:r>
        <w:t>Date: _____________________</w:t>
      </w:r>
    </w:p>
    <w:p w14:paraId="31276269" w14:textId="77777777" w:rsidR="00CC762A" w:rsidRDefault="00CC762A" w:rsidP="00CC762A">
      <w:r>
        <w:t>Goal: infinitive (</w:t>
      </w:r>
      <w:r>
        <w:t>动词不定式</w:t>
      </w:r>
      <w:r>
        <w:t>)</w:t>
      </w:r>
    </w:p>
    <w:p w14:paraId="4EF71D51" w14:textId="77777777" w:rsidR="00CC762A" w:rsidRDefault="00CC762A" w:rsidP="00CC762A">
      <w:r>
        <w:t xml:space="preserve">L1 trap: </w:t>
      </w:r>
      <w:r>
        <w:t>情态动词后不用</w:t>
      </w:r>
      <w:r>
        <w:t xml:space="preserve"> to</w:t>
      </w:r>
      <w:r>
        <w:t>：</w:t>
      </w:r>
      <w:r>
        <w:t>must obey</w:t>
      </w:r>
      <w:r>
        <w:t>（不是</w:t>
      </w:r>
      <w:r>
        <w:t xml:space="preserve"> must to obey</w:t>
      </w:r>
      <w:r>
        <w:t>）。</w:t>
      </w:r>
    </w:p>
    <w:p w14:paraId="792C8C71" w14:textId="77777777" w:rsidR="00CC762A" w:rsidRDefault="00CC762A" w:rsidP="00CC762A">
      <w:r>
        <w:t>Word bank: to control / to enforce / to resist / to obey / must obey</w:t>
      </w:r>
    </w:p>
    <w:p w14:paraId="3D14D5AB" w14:textId="77777777" w:rsidR="00CC762A" w:rsidRDefault="00CC762A" w:rsidP="00CC762A">
      <w:pPr>
        <w:pStyle w:val="Heading2"/>
      </w:pPr>
      <w:r>
        <w:t>Rules</w:t>
      </w:r>
    </w:p>
    <w:p w14:paraId="6355DC75" w14:textId="77777777" w:rsidR="00CC762A" w:rsidRDefault="00CC762A" w:rsidP="00CC762A">
      <w:r>
        <w:t>• Use to + verb for purpose (wanted to control) and after want/need/decide/plan.</w:t>
      </w:r>
    </w:p>
    <w:p w14:paraId="6FF75E73" w14:textId="77777777" w:rsidR="00CC762A" w:rsidRDefault="00CC762A" w:rsidP="00CC762A">
      <w:r>
        <w:t>• Use bare verb after modals (must control).</w:t>
      </w:r>
    </w:p>
    <w:p w14:paraId="7FEF5BD5" w14:textId="77777777" w:rsidR="00CC762A" w:rsidRDefault="00CC762A" w:rsidP="00CC762A">
      <w:r>
        <w:t>When NOT to use:</w:t>
      </w:r>
    </w:p>
    <w:p w14:paraId="1CA2F68A" w14:textId="77777777" w:rsidR="00CC762A" w:rsidRDefault="00CC762A" w:rsidP="00CC762A">
      <w:r>
        <w:t>• Do not add to after modals (must to control ✗).</w:t>
      </w:r>
    </w:p>
    <w:p w14:paraId="32D8BEDC" w14:textId="77777777" w:rsidR="00CC762A" w:rsidRDefault="00CC762A" w:rsidP="00CC762A">
      <w:r>
        <w:t>• Do not use to + verb as the main verb alone (He to rebel ✗).</w:t>
      </w:r>
    </w:p>
    <w:p w14:paraId="401ED6A3" w14:textId="77777777" w:rsidR="00CC762A" w:rsidRDefault="00CC762A" w:rsidP="00CC762A">
      <w:r>
        <w:t>Decision: Does the main verb take to + verb? If it’s a modal, don’t add to.</w:t>
      </w:r>
    </w:p>
    <w:p w14:paraId="7A1D0773" w14:textId="77777777" w:rsidR="00CC762A" w:rsidRDefault="00CC762A" w:rsidP="00CC762A">
      <w:pPr>
        <w:pStyle w:val="Heading3"/>
      </w:pPr>
      <w:r>
        <w:t>1) Identify the correct word</w:t>
      </w:r>
    </w:p>
    <w:p w14:paraId="46B3B79F" w14:textId="77777777" w:rsidR="00CC762A" w:rsidRDefault="00CC762A" w:rsidP="00CC762A">
      <w:r>
        <w:t>1. The government wanted ___ everyone. (to control / control)</w:t>
      </w:r>
    </w:p>
    <w:p w14:paraId="77981784" w14:textId="77777777" w:rsidR="00CC762A" w:rsidRDefault="00CC762A" w:rsidP="00CC762A">
      <w:r>
        <w:t>2. Harrison decided ___ his handicaps. (to remove / remove)</w:t>
      </w:r>
    </w:p>
    <w:p w14:paraId="20CB0B1B" w14:textId="77777777" w:rsidR="00CC762A" w:rsidRDefault="00CC762A" w:rsidP="00CC762A">
      <w:r>
        <w:t>3. Citizens must ___ the rules. (to obey / obey)</w:t>
      </w:r>
    </w:p>
    <w:p w14:paraId="2875D0DE" w14:textId="77777777" w:rsidR="00CC762A" w:rsidRDefault="00CC762A" w:rsidP="00CC762A">
      <w:r>
        <w:t>4. They planned ___ the broadcast. (to interrupt / interrupt)</w:t>
      </w:r>
    </w:p>
    <w:p w14:paraId="4ADAA81E" w14:textId="77777777" w:rsidR="00CC762A" w:rsidRDefault="00CC762A" w:rsidP="00CC762A">
      <w:pPr>
        <w:pStyle w:val="Heading3"/>
      </w:pPr>
      <w:r>
        <w:t>2) Correct the error</w:t>
      </w:r>
    </w:p>
    <w:p w14:paraId="41706E13" w14:textId="77777777" w:rsidR="00CC762A" w:rsidRDefault="00CC762A" w:rsidP="00CC762A">
      <w:r>
        <w:t>MODEL: Citizens must to obey the law. → Citizens must obey the law.</w:t>
      </w:r>
    </w:p>
    <w:p w14:paraId="113BAD51" w14:textId="77777777" w:rsidR="00CC762A" w:rsidRDefault="00CC762A" w:rsidP="00CC762A">
      <w:r>
        <w:t>1. Citizens must to obey the law. → ________</w:t>
      </w:r>
    </w:p>
    <w:p w14:paraId="3974AACF" w14:textId="77777777" w:rsidR="00CC762A" w:rsidRDefault="00CC762A" w:rsidP="00CC762A">
      <w:r>
        <w:t>2. The Handicapper General planned control all TV. → ________</w:t>
      </w:r>
    </w:p>
    <w:p w14:paraId="4BC98B62" w14:textId="77777777" w:rsidR="00CC762A" w:rsidRDefault="00CC762A" w:rsidP="00CC762A">
      <w:r>
        <w:t>3. He to rebel on TV. → ________</w:t>
      </w:r>
    </w:p>
    <w:p w14:paraId="0DF513AF" w14:textId="77777777" w:rsidR="00CC762A" w:rsidRDefault="00CC762A" w:rsidP="00CC762A">
      <w:pPr>
        <w:pStyle w:val="Heading3"/>
      </w:pPr>
      <w:r>
        <w:t>3) Non-examples (when NOT to use it)</w:t>
      </w:r>
    </w:p>
    <w:p w14:paraId="0E00D554" w14:textId="77777777" w:rsidR="00CC762A" w:rsidRDefault="00CC762A" w:rsidP="00CC762A">
      <w:r>
        <w:t>1. He can to show rebellion. → ________</w:t>
      </w:r>
    </w:p>
    <w:p w14:paraId="5104A632" w14:textId="77777777" w:rsidR="00CC762A" w:rsidRDefault="00CC762A" w:rsidP="00CC762A">
      <w:r>
        <w:t>2. They needed remove handicaps. → ________</w:t>
      </w:r>
    </w:p>
    <w:p w14:paraId="3A68AC39" w14:textId="77777777" w:rsidR="00CC762A" w:rsidRDefault="00CC762A" w:rsidP="00CC762A">
      <w:r>
        <w:t>3. Harrison try to to resist. → ________</w:t>
      </w:r>
    </w:p>
    <w:p w14:paraId="5CA3DB4D" w14:textId="77777777" w:rsidR="00CC762A" w:rsidRDefault="00CC762A" w:rsidP="00CC762A">
      <w:pPr>
        <w:pStyle w:val="Heading3"/>
      </w:pPr>
      <w:r>
        <w:t>4) Finish the sentence</w:t>
      </w:r>
    </w:p>
    <w:p w14:paraId="1520F596" w14:textId="77777777" w:rsidR="00CC762A" w:rsidRDefault="00CC762A" w:rsidP="00CC762A">
      <w:r>
        <w:t>1. Vonnegut shows the government’s purpose **to** ___ when…</w:t>
      </w:r>
    </w:p>
    <w:p w14:paraId="2C7A4273" w14:textId="77777777" w:rsidR="00CC762A" w:rsidRDefault="00CC762A" w:rsidP="00CC762A">
      <w:r>
        <w:t>2. Harrison tries **to** ___ because…</w:t>
      </w:r>
    </w:p>
    <w:p w14:paraId="69541023" w14:textId="77777777" w:rsidR="00CC762A" w:rsidRDefault="00CC762A" w:rsidP="00CC762A">
      <w:r>
        <w:t>3. The broadcast aims **to** ___, which shows…</w:t>
      </w:r>
    </w:p>
    <w:p w14:paraId="58FC112A" w14:textId="77777777" w:rsidR="00CC762A" w:rsidRDefault="00CC762A" w:rsidP="00CC762A">
      <w:pPr>
        <w:pStyle w:val="Heading3"/>
      </w:pPr>
      <w:r>
        <w:t>Extra practice (+4)</w:t>
      </w:r>
    </w:p>
    <w:p w14:paraId="592B5B29" w14:textId="77777777" w:rsidR="00CC762A" w:rsidRDefault="00CC762A" w:rsidP="00CC762A">
      <w:r>
        <w:t>1. Correct: The government must to control people. → ________</w:t>
      </w:r>
    </w:p>
    <w:p w14:paraId="6F552B1A" w14:textId="77777777" w:rsidR="00CC762A" w:rsidRDefault="00CC762A" w:rsidP="00CC762A">
      <w:r>
        <w:t>2. Fill: Harrison decides ___ (to remove / remove) his handicaps.</w:t>
      </w:r>
    </w:p>
    <w:p w14:paraId="31638446" w14:textId="77777777" w:rsidR="00CC762A" w:rsidRDefault="00CC762A" w:rsidP="00CC762A">
      <w:r>
        <w:t>3. Choose: The Handicapper General wants (to limit / limit) individuality.</w:t>
      </w:r>
    </w:p>
    <w:p w14:paraId="51D646C6" w14:textId="77777777" w:rsidR="00CC762A" w:rsidRDefault="00CC762A" w:rsidP="00CC762A">
      <w:r>
        <w:t>4. Write: One sentence using **to + verb** to explain the government’s purpose.</w:t>
      </w:r>
    </w:p>
    <w:p w14:paraId="2465EF80" w14:textId="77777777" w:rsidR="00CC762A" w:rsidRDefault="00CC762A" w:rsidP="00CC762A">
      <w:r>
        <w:br w:type="page"/>
      </w:r>
    </w:p>
    <w:p w14:paraId="75A1C59B" w14:textId="77777777" w:rsidR="00CC762A" w:rsidRDefault="00CC762A" w:rsidP="00CC762A">
      <w:pPr>
        <w:pStyle w:val="Heading2"/>
      </w:pPr>
      <w:r>
        <w:lastRenderedPageBreak/>
        <w:t>Link Theme to Evidence (Use Your Grammar Goal)</w:t>
      </w:r>
    </w:p>
    <w:p w14:paraId="5A26CFC8" w14:textId="77777777" w:rsidR="00CC762A" w:rsidRDefault="00CC762A" w:rsidP="00CC762A">
      <w:r>
        <w:t>Quote: “They were burdened with sashweights and bags of birdshot.”</w:t>
      </w:r>
    </w:p>
    <w:p w14:paraId="1DFE0AE4" w14:textId="77777777" w:rsidR="00CC762A" w:rsidRDefault="00CC762A" w:rsidP="00CC762A">
      <w:r>
        <w:t>Theme: control</w:t>
      </w:r>
    </w:p>
    <w:p w14:paraId="35F4A17F" w14:textId="77777777" w:rsidR="00CC762A" w:rsidRDefault="00CC762A" w:rsidP="00CC762A">
      <w:r>
        <w:t>Sentence frame:</w:t>
      </w:r>
    </w:p>
    <w:p w14:paraId="04E468B8" w14:textId="77777777" w:rsidR="00CC762A" w:rsidRDefault="00CC762A" w:rsidP="00CC762A">
      <w:r>
        <w:t>Vonnegut shows the purpose **to** [verb] in the quote [“…”], highlighting [theme] about [analysis].</w:t>
      </w:r>
    </w:p>
    <w:p w14:paraId="49921DAE" w14:textId="77777777" w:rsidR="00CC762A" w:rsidRDefault="00CC762A" w:rsidP="00CC762A">
      <w:pPr>
        <w:pStyle w:val="Heading2"/>
      </w:pPr>
      <w:r>
        <w:t>Success criteria (check after writing)</w:t>
      </w:r>
    </w:p>
    <w:p w14:paraId="058976F4" w14:textId="77777777" w:rsidR="00CC762A" w:rsidRDefault="00CC762A" w:rsidP="00CC762A">
      <w:r>
        <w:t>☐ I used my grammar goal correctly.</w:t>
      </w:r>
    </w:p>
    <w:p w14:paraId="05A520D9" w14:textId="77777777" w:rsidR="00CC762A" w:rsidRDefault="00CC762A" w:rsidP="00CC762A">
      <w:r>
        <w:t>☐ I included one quote.</w:t>
      </w:r>
    </w:p>
    <w:p w14:paraId="2AE9CCC5" w14:textId="77777777" w:rsidR="00CC762A" w:rsidRDefault="00CC762A" w:rsidP="00CC762A">
      <w:r>
        <w:t>☐ I linked to the theme.</w:t>
      </w:r>
    </w:p>
    <w:p w14:paraId="66617449" w14:textId="77777777" w:rsidR="00CC762A" w:rsidRDefault="00CC762A" w:rsidP="00CC762A">
      <w:r>
        <w:t>☐ I used one metalanguage word (e.g., satire, irony).</w:t>
      </w:r>
    </w:p>
    <w:p w14:paraId="43B702BD" w14:textId="77777777" w:rsidR="00CC762A" w:rsidRDefault="00CC762A" w:rsidP="00CC762A">
      <w:pPr>
        <w:pStyle w:val="Heading2"/>
      </w:pPr>
      <w:r>
        <w:t>Rubric Focus (Evidence + Text Purpose)</w:t>
      </w:r>
    </w:p>
    <w:p w14:paraId="5EF0EDEA" w14:textId="77777777" w:rsidR="00CC762A" w:rsidRDefault="00CC762A" w:rsidP="00CC762A">
      <w:r>
        <w:rPr>
          <w:b/>
        </w:rPr>
        <w:t>Evidence</w:t>
      </w:r>
      <w:r>
        <w:t xml:space="preserve"> — C2: Use </w:t>
      </w:r>
      <w:r>
        <w:rPr>
          <w:b/>
        </w:rPr>
        <w:t>quotes</w:t>
      </w:r>
      <w:r>
        <w:t xml:space="preserve"> to </w:t>
      </w:r>
      <w:r>
        <w:rPr>
          <w:b/>
        </w:rPr>
        <w:t>link</w:t>
      </w:r>
      <w:r>
        <w:t xml:space="preserve"> to </w:t>
      </w:r>
      <w:r>
        <w:rPr>
          <w:b/>
        </w:rPr>
        <w:t>ideas</w:t>
      </w:r>
      <w:r>
        <w:t>.</w:t>
      </w:r>
    </w:p>
    <w:p w14:paraId="5BE4215E" w14:textId="77777777" w:rsidR="00CC762A" w:rsidRDefault="00CC762A" w:rsidP="00CC762A">
      <w:r>
        <w:t xml:space="preserve">Text </w:t>
      </w:r>
      <w:r>
        <w:rPr>
          <w:b/>
        </w:rPr>
        <w:t>purpose</w:t>
      </w:r>
      <w:r>
        <w:t xml:space="preserve"> — C3: Identify the main </w:t>
      </w:r>
      <w:r>
        <w:rPr>
          <w:b/>
        </w:rPr>
        <w:t>purpose</w:t>
      </w:r>
      <w:r>
        <w:t xml:space="preserve"> of the text and describe text </w:t>
      </w:r>
      <w:r>
        <w:rPr>
          <w:b/>
        </w:rPr>
        <w:t>features</w:t>
      </w:r>
      <w:r>
        <w:t>.</w:t>
      </w:r>
    </w:p>
    <w:p w14:paraId="59E0FA8C" w14:textId="77777777" w:rsidR="00CC762A" w:rsidRDefault="00CC762A" w:rsidP="00CC762A">
      <w:r>
        <w:t>Tip: Use present-tense analysis, metalanguage (e.g., satire, irony), and connect the quote to the theme.</w:t>
      </w:r>
    </w:p>
    <w:p w14:paraId="26F8C02D" w14:textId="77777777" w:rsidR="00CC762A" w:rsidRDefault="00CC762A" w:rsidP="00CC762A">
      <w:r>
        <w:br w:type="page"/>
      </w:r>
    </w:p>
    <w:p w14:paraId="2FF146BB" w14:textId="77777777" w:rsidR="00CC762A" w:rsidRDefault="00CC762A" w:rsidP="00CC762A">
      <w:pPr>
        <w:pStyle w:val="Heading1"/>
      </w:pPr>
      <w:r>
        <w:lastRenderedPageBreak/>
        <w:t>Cici — Harrison Bergeron Grammar &amp; Analysis</w:t>
      </w:r>
    </w:p>
    <w:p w14:paraId="5633393E" w14:textId="77777777" w:rsidR="00CC762A" w:rsidRDefault="00CC762A" w:rsidP="00CC762A">
      <w:r>
        <w:t>Date: _____________________</w:t>
      </w:r>
    </w:p>
    <w:p w14:paraId="0627DA0A" w14:textId="77777777" w:rsidR="00CC762A" w:rsidRDefault="00CC762A" w:rsidP="00CC762A">
      <w:r>
        <w:t>Goal: verb tense (</w:t>
      </w:r>
      <w:r>
        <w:t>动词时态</w:t>
      </w:r>
      <w:r>
        <w:t>)</w:t>
      </w:r>
    </w:p>
    <w:p w14:paraId="41E4754B" w14:textId="77777777" w:rsidR="00CC762A" w:rsidRDefault="00CC762A" w:rsidP="00CC762A">
      <w:r>
        <w:t xml:space="preserve">L1 trap: </w:t>
      </w:r>
      <w:r>
        <w:t>叙事用过去时，分析用现在时。</w:t>
      </w:r>
    </w:p>
    <w:p w14:paraId="747498E8" w14:textId="77777777" w:rsidR="00CC762A" w:rsidRDefault="00CC762A" w:rsidP="00CC762A">
      <w:r>
        <w:t>Word bank: was / were / shows / suggests</w:t>
      </w:r>
    </w:p>
    <w:p w14:paraId="381AF43E" w14:textId="77777777" w:rsidR="00CC762A" w:rsidRDefault="00CC762A" w:rsidP="00CC762A">
      <w:pPr>
        <w:pStyle w:val="Heading2"/>
      </w:pPr>
      <w:r>
        <w:t>Rules</w:t>
      </w:r>
    </w:p>
    <w:p w14:paraId="7D18C104" w14:textId="77777777" w:rsidR="00CC762A" w:rsidRDefault="00CC762A" w:rsidP="00CC762A">
      <w:r>
        <w:t>• Use past tense for plot events; present for analysis.</w:t>
      </w:r>
    </w:p>
    <w:p w14:paraId="39B1B622" w14:textId="77777777" w:rsidR="00CC762A" w:rsidRDefault="00CC762A" w:rsidP="00CC762A">
      <w:r>
        <w:t>• Keep tense consistent within a sentence/idea.</w:t>
      </w:r>
    </w:p>
    <w:p w14:paraId="71A4FD9B" w14:textId="77777777" w:rsidR="00CC762A" w:rsidRDefault="00CC762A" w:rsidP="00CC762A">
      <w:r>
        <w:t>When NOT to use:</w:t>
      </w:r>
    </w:p>
    <w:p w14:paraId="61A2198B" w14:textId="77777777" w:rsidR="00CC762A" w:rsidRDefault="00CC762A" w:rsidP="00CC762A">
      <w:r>
        <w:t>• Do not flip between past and present without time reason.</w:t>
      </w:r>
    </w:p>
    <w:p w14:paraId="22BADB9D" w14:textId="77777777" w:rsidR="00CC762A" w:rsidRDefault="00CC762A" w:rsidP="00CC762A">
      <w:r>
        <w:t>• Avoid present for past events (In 2081, Harrison was…).</w:t>
      </w:r>
    </w:p>
    <w:p w14:paraId="7587E202" w14:textId="77777777" w:rsidR="00CC762A" w:rsidRDefault="00CC762A" w:rsidP="00CC762A">
      <w:r>
        <w:t>Decision: Plot? → past. Analysis? → present. Keep it consistent.</w:t>
      </w:r>
    </w:p>
    <w:p w14:paraId="78F66DF8" w14:textId="77777777" w:rsidR="00CC762A" w:rsidRDefault="00CC762A" w:rsidP="00CC762A">
      <w:pPr>
        <w:pStyle w:val="Heading3"/>
      </w:pPr>
      <w:r>
        <w:t>1) Identify the correct word</w:t>
      </w:r>
    </w:p>
    <w:p w14:paraId="20E5BE0E" w14:textId="77777777" w:rsidR="00CC762A" w:rsidRDefault="00CC762A" w:rsidP="00CC762A">
      <w:r>
        <w:t>1. In 2081, citizens (are / were) forced to wear handicaps.</w:t>
      </w:r>
    </w:p>
    <w:p w14:paraId="28B8D569" w14:textId="77777777" w:rsidR="00CC762A" w:rsidRDefault="00CC762A" w:rsidP="00CC762A">
      <w:r>
        <w:t>2. Vonnegut (shows / showed) through satire that equality can be dangerous.</w:t>
      </w:r>
    </w:p>
    <w:p w14:paraId="55DFEB12" w14:textId="77777777" w:rsidR="00CC762A" w:rsidRDefault="00CC762A" w:rsidP="00CC762A">
      <w:r>
        <w:t>3. Harrison (is / was) killed on live TV.</w:t>
      </w:r>
    </w:p>
    <w:p w14:paraId="0A49E7C9" w14:textId="77777777" w:rsidR="00CC762A" w:rsidRDefault="00CC762A" w:rsidP="00CC762A">
      <w:pPr>
        <w:pStyle w:val="Heading3"/>
      </w:pPr>
      <w:r>
        <w:t>2) Correct the error</w:t>
      </w:r>
    </w:p>
    <w:p w14:paraId="504DC01E" w14:textId="77777777" w:rsidR="00CC762A" w:rsidRDefault="00CC762A" w:rsidP="00CC762A">
      <w:r>
        <w:t>MODEL: In 2081, Harrison is imprisoned. → In 2081, Harrison was imprisoned.</w:t>
      </w:r>
    </w:p>
    <w:p w14:paraId="51D01E48" w14:textId="77777777" w:rsidR="00CC762A" w:rsidRDefault="00CC762A" w:rsidP="00CC762A">
      <w:r>
        <w:t>1. In 2081, Harrison is imprisoned. → ________</w:t>
      </w:r>
    </w:p>
    <w:p w14:paraId="382692C3" w14:textId="77777777" w:rsidR="00CC762A" w:rsidRDefault="00CC762A" w:rsidP="00CC762A">
      <w:r>
        <w:t>2. Vonnegut show that control hurts freedom. → ________</w:t>
      </w:r>
    </w:p>
    <w:p w14:paraId="3AD91E2E" w14:textId="77777777" w:rsidR="00CC762A" w:rsidRDefault="00CC762A" w:rsidP="00CC762A">
      <w:r>
        <w:t>3. The ballerina were dancing with Harrison. → ________</w:t>
      </w:r>
    </w:p>
    <w:p w14:paraId="36678E4C" w14:textId="77777777" w:rsidR="00CC762A" w:rsidRDefault="00CC762A" w:rsidP="00CC762A">
      <w:pPr>
        <w:pStyle w:val="Heading3"/>
      </w:pPr>
      <w:r>
        <w:t>3) Non-examples (when NOT to use it)</w:t>
      </w:r>
    </w:p>
    <w:p w14:paraId="3DCACD4E" w14:textId="77777777" w:rsidR="00CC762A" w:rsidRDefault="00CC762A" w:rsidP="00CC762A">
      <w:r>
        <w:t>1. He shows citizens were wearing weights in 2081. → ________</w:t>
      </w:r>
    </w:p>
    <w:p w14:paraId="2832FF0E" w14:textId="77777777" w:rsidR="00CC762A" w:rsidRDefault="00CC762A" w:rsidP="00CC762A">
      <w:r>
        <w:t>2. Vonnegut was showing that equality is dangerous. (analysis) → ________</w:t>
      </w:r>
    </w:p>
    <w:p w14:paraId="476F8E22" w14:textId="77777777" w:rsidR="00CC762A" w:rsidRDefault="00CC762A" w:rsidP="00CC762A">
      <w:r>
        <w:t>3. Harrison died and represents freedom. → ________</w:t>
      </w:r>
    </w:p>
    <w:p w14:paraId="1DAC8439" w14:textId="77777777" w:rsidR="00CC762A" w:rsidRDefault="00CC762A" w:rsidP="00CC762A">
      <w:pPr>
        <w:pStyle w:val="Heading3"/>
      </w:pPr>
      <w:r>
        <w:t>4) Finish the sentence</w:t>
      </w:r>
    </w:p>
    <w:p w14:paraId="7E593853" w14:textId="77777777" w:rsidR="00CC762A" w:rsidRDefault="00CC762A" w:rsidP="00CC762A">
      <w:r>
        <w:t>1. In 2081, citizens ___ forced to wear… (past)</w:t>
      </w:r>
    </w:p>
    <w:p w14:paraId="3FD2BC24" w14:textId="77777777" w:rsidR="00CC762A" w:rsidRDefault="00CC762A" w:rsidP="00CC762A">
      <w:r>
        <w:t>2. Vonnegut ___ that… (present analysis)</w:t>
      </w:r>
    </w:p>
    <w:p w14:paraId="128891D0" w14:textId="77777777" w:rsidR="00CC762A" w:rsidRDefault="00CC762A" w:rsidP="00CC762A">
      <w:r>
        <w:t>3. Harrison ___ on TV; this ___ the theme of…</w:t>
      </w:r>
    </w:p>
    <w:p w14:paraId="1C4E9F26" w14:textId="77777777" w:rsidR="00CC762A" w:rsidRDefault="00CC762A" w:rsidP="00CC762A">
      <w:pPr>
        <w:pStyle w:val="Heading3"/>
      </w:pPr>
      <w:r>
        <w:t>Extra practice (+4)</w:t>
      </w:r>
    </w:p>
    <w:p w14:paraId="0F3C2C54" w14:textId="77777777" w:rsidR="00CC762A" w:rsidRDefault="00CC762A" w:rsidP="00CC762A">
      <w:r>
        <w:t>1. Correct: In 2081, Harrison is imprisoned. → ________</w:t>
      </w:r>
    </w:p>
    <w:p w14:paraId="127D5CD9" w14:textId="77777777" w:rsidR="00CC762A" w:rsidRDefault="00CC762A" w:rsidP="00CC762A">
      <w:r>
        <w:t>2. Fill: Harrison ___ (was / is) killed on live TV.</w:t>
      </w:r>
    </w:p>
    <w:p w14:paraId="6E5FAB80" w14:textId="77777777" w:rsidR="00CC762A" w:rsidRDefault="00CC762A" w:rsidP="00CC762A">
      <w:r>
        <w:t>3. Identify: Vonnegut (shows / showed) through satire that equality can be dangerous.</w:t>
      </w:r>
    </w:p>
    <w:p w14:paraId="67432FF4" w14:textId="77777777" w:rsidR="00CC762A" w:rsidRDefault="00CC762A" w:rsidP="00CC762A">
      <w:r>
        <w:t>4. Write: One past-tense plot sentence + one present-tense analysis sentence.</w:t>
      </w:r>
    </w:p>
    <w:p w14:paraId="1793978F" w14:textId="77777777" w:rsidR="00CC762A" w:rsidRDefault="00CC762A" w:rsidP="00CC762A">
      <w:r>
        <w:br w:type="page"/>
      </w:r>
    </w:p>
    <w:p w14:paraId="1429FC5A" w14:textId="77777777" w:rsidR="00CC762A" w:rsidRDefault="00CC762A" w:rsidP="00CC762A">
      <w:pPr>
        <w:pStyle w:val="Heading2"/>
      </w:pPr>
      <w:r>
        <w:lastRenderedPageBreak/>
        <w:t>Link Theme to Evidence (Use Your Grammar Goal)</w:t>
      </w:r>
    </w:p>
    <w:p w14:paraId="29C2D367" w14:textId="77777777" w:rsidR="00CC762A" w:rsidRDefault="00CC762A" w:rsidP="00CC762A">
      <w:r>
        <w:t>Quote: “Harrison tore the straps of his handicap harness like wet tissue paper.”</w:t>
      </w:r>
    </w:p>
    <w:p w14:paraId="3234CD91" w14:textId="77777777" w:rsidR="00CC762A" w:rsidRDefault="00CC762A" w:rsidP="00CC762A">
      <w:r>
        <w:t>Theme: freedom</w:t>
      </w:r>
    </w:p>
    <w:p w14:paraId="2EBF0187" w14:textId="77777777" w:rsidR="00CC762A" w:rsidRDefault="00CC762A" w:rsidP="00CC762A">
      <w:r>
        <w:t>Sentence frame:</w:t>
      </w:r>
    </w:p>
    <w:p w14:paraId="70AA6751" w14:textId="77777777" w:rsidR="00CC762A" w:rsidRDefault="00CC762A" w:rsidP="00CC762A">
      <w:r>
        <w:t>In the plot, [past event]. As a writer, Vonnegut [shows/suggests] [idea] in the present tense to highlight [theme].</w:t>
      </w:r>
    </w:p>
    <w:p w14:paraId="544A6F02" w14:textId="77777777" w:rsidR="00CC762A" w:rsidRDefault="00CC762A" w:rsidP="00CC762A">
      <w:pPr>
        <w:pStyle w:val="Heading2"/>
      </w:pPr>
      <w:r>
        <w:t>Success criteria (check after writing)</w:t>
      </w:r>
    </w:p>
    <w:p w14:paraId="46917ECF" w14:textId="77777777" w:rsidR="00CC762A" w:rsidRDefault="00CC762A" w:rsidP="00CC762A">
      <w:r>
        <w:t>☐ I used my grammar goal correctly.</w:t>
      </w:r>
    </w:p>
    <w:p w14:paraId="56BAB84B" w14:textId="77777777" w:rsidR="00CC762A" w:rsidRDefault="00CC762A" w:rsidP="00CC762A">
      <w:r>
        <w:t>☐ I included one quote.</w:t>
      </w:r>
    </w:p>
    <w:p w14:paraId="543D0111" w14:textId="77777777" w:rsidR="00CC762A" w:rsidRDefault="00CC762A" w:rsidP="00CC762A">
      <w:r>
        <w:t>☐ I linked to the theme.</w:t>
      </w:r>
    </w:p>
    <w:p w14:paraId="435ED1A0" w14:textId="77777777" w:rsidR="00CC762A" w:rsidRDefault="00CC762A" w:rsidP="00CC762A">
      <w:r>
        <w:t>☐ I used one metalanguage word (e.g., satire, irony).</w:t>
      </w:r>
    </w:p>
    <w:p w14:paraId="279CC8E9" w14:textId="77777777" w:rsidR="00CC762A" w:rsidRDefault="00CC762A" w:rsidP="00CC762A">
      <w:pPr>
        <w:pStyle w:val="Heading2"/>
      </w:pPr>
      <w:r>
        <w:t>Rubric Focus (Evidence + Text Purpose)</w:t>
      </w:r>
    </w:p>
    <w:p w14:paraId="44D447B2" w14:textId="77777777" w:rsidR="00CC762A" w:rsidRDefault="00CC762A" w:rsidP="00CC762A">
      <w:r>
        <w:rPr>
          <w:b/>
        </w:rPr>
        <w:t>Evidence</w:t>
      </w:r>
      <w:r>
        <w:t xml:space="preserve"> — C2: Use </w:t>
      </w:r>
      <w:r>
        <w:rPr>
          <w:b/>
        </w:rPr>
        <w:t>quotes</w:t>
      </w:r>
      <w:r>
        <w:t xml:space="preserve"> to </w:t>
      </w:r>
      <w:r>
        <w:rPr>
          <w:b/>
        </w:rPr>
        <w:t>link</w:t>
      </w:r>
      <w:r>
        <w:t xml:space="preserve"> to </w:t>
      </w:r>
      <w:r>
        <w:rPr>
          <w:b/>
        </w:rPr>
        <w:t>ideas</w:t>
      </w:r>
      <w:r>
        <w:t>.</w:t>
      </w:r>
    </w:p>
    <w:p w14:paraId="1ECF4238" w14:textId="77777777" w:rsidR="00CC762A" w:rsidRDefault="00CC762A" w:rsidP="00CC762A">
      <w:r>
        <w:t xml:space="preserve">Text </w:t>
      </w:r>
      <w:r>
        <w:rPr>
          <w:b/>
        </w:rPr>
        <w:t>purpose</w:t>
      </w:r>
      <w:r>
        <w:t xml:space="preserve"> — C3: Identify the main </w:t>
      </w:r>
      <w:r>
        <w:rPr>
          <w:b/>
        </w:rPr>
        <w:t>purpose</w:t>
      </w:r>
      <w:r>
        <w:t xml:space="preserve"> of the text and describe text </w:t>
      </w:r>
      <w:r>
        <w:rPr>
          <w:b/>
        </w:rPr>
        <w:t>features</w:t>
      </w:r>
      <w:r>
        <w:t>.</w:t>
      </w:r>
    </w:p>
    <w:p w14:paraId="102C2DEC" w14:textId="77777777" w:rsidR="00CC762A" w:rsidRDefault="00CC762A" w:rsidP="00CC762A">
      <w:r>
        <w:t>Tip: Use present-tense analysis, metalanguage (e.g., satire, irony), and connect the quote to the theme.</w:t>
      </w:r>
    </w:p>
    <w:p w14:paraId="09EA6678" w14:textId="77777777" w:rsidR="00CC762A" w:rsidRDefault="00CC762A" w:rsidP="00CC762A">
      <w:r>
        <w:br w:type="page"/>
      </w:r>
    </w:p>
    <w:p w14:paraId="0069B1C2" w14:textId="77777777" w:rsidR="00CC762A" w:rsidRDefault="00CC762A" w:rsidP="00CC762A">
      <w:pPr>
        <w:pStyle w:val="Heading1"/>
      </w:pPr>
      <w:r>
        <w:lastRenderedPageBreak/>
        <w:t>Daisy — Harrison Bergeron Grammar &amp; Analysis</w:t>
      </w:r>
    </w:p>
    <w:p w14:paraId="71D520BD" w14:textId="77777777" w:rsidR="00CC762A" w:rsidRDefault="00CC762A" w:rsidP="00CC762A">
      <w:r>
        <w:t>Date: _____________________</w:t>
      </w:r>
    </w:p>
    <w:p w14:paraId="1855D485" w14:textId="77777777" w:rsidR="00CC762A" w:rsidRDefault="00CC762A" w:rsidP="00CC762A">
      <w:r>
        <w:t>Goal: auxiliary verb (</w:t>
      </w:r>
      <w:r>
        <w:t>助动词</w:t>
      </w:r>
      <w:r>
        <w:t>)</w:t>
      </w:r>
    </w:p>
    <w:p w14:paraId="2FC6BCB9" w14:textId="77777777" w:rsidR="00CC762A" w:rsidRDefault="00CC762A" w:rsidP="00CC762A">
      <w:r>
        <w:t xml:space="preserve">L1 trap: </w:t>
      </w:r>
      <w:r>
        <w:t>一般现在时不要多加助动词：</w:t>
      </w:r>
      <w:r>
        <w:t>does shows × → shows √</w:t>
      </w:r>
    </w:p>
    <w:p w14:paraId="7642C6D7" w14:textId="77777777" w:rsidR="00CC762A" w:rsidRDefault="00CC762A" w:rsidP="00CC762A">
      <w:r>
        <w:t>Word bank: is / are / was / were / do / does / did / has / have / had</w:t>
      </w:r>
    </w:p>
    <w:p w14:paraId="7AD32ACD" w14:textId="77777777" w:rsidR="00CC762A" w:rsidRDefault="00CC762A" w:rsidP="00CC762A">
      <w:pPr>
        <w:pStyle w:val="Heading2"/>
      </w:pPr>
      <w:r>
        <w:t>Rules</w:t>
      </w:r>
    </w:p>
    <w:p w14:paraId="121DEEB1" w14:textId="77777777" w:rsidR="00CC762A" w:rsidRDefault="00CC762A" w:rsidP="00CC762A">
      <w:r>
        <w:t>• Use be (is/are/was/were) to link to adjectives or form continuous/passive.</w:t>
      </w:r>
    </w:p>
    <w:p w14:paraId="215AA54A" w14:textId="77777777" w:rsidR="00CC762A" w:rsidRDefault="00CC762A" w:rsidP="00CC762A">
      <w:r>
        <w:t>• Use do/does/did for questions/negatives; have/has/had for perfect.</w:t>
      </w:r>
    </w:p>
    <w:p w14:paraId="2D83C912" w14:textId="77777777" w:rsidR="00CC762A" w:rsidRDefault="00CC762A" w:rsidP="00CC762A">
      <w:r>
        <w:t>When NOT to use:</w:t>
      </w:r>
    </w:p>
    <w:p w14:paraId="33C5926E" w14:textId="77777777" w:rsidR="00CC762A" w:rsidRDefault="00CC762A" w:rsidP="00CC762A">
      <w:r>
        <w:t>• Do not add an extra auxiliary in simple present (Vonnegut shows…).</w:t>
      </w:r>
    </w:p>
    <w:p w14:paraId="3D8F461A" w14:textId="77777777" w:rsidR="00CC762A" w:rsidRDefault="00CC762A" w:rsidP="00CC762A">
      <w:r>
        <w:t>• Do not misuse was/were before adjectives without need.</w:t>
      </w:r>
    </w:p>
    <w:p w14:paraId="3C811981" w14:textId="77777777" w:rsidR="00CC762A" w:rsidRDefault="00CC762A" w:rsidP="00CC762A">
      <w:r>
        <w:t>Decision: Question/negative/continuous/perfect/link-to-adj? If no, don’t add an auxiliary.</w:t>
      </w:r>
    </w:p>
    <w:p w14:paraId="3FBC3D55" w14:textId="77777777" w:rsidR="00CC762A" w:rsidRDefault="00CC762A" w:rsidP="00CC762A">
      <w:pPr>
        <w:pStyle w:val="Heading3"/>
      </w:pPr>
      <w:r>
        <w:t>1) Identify the correct word</w:t>
      </w:r>
    </w:p>
    <w:p w14:paraId="3389CD0E" w14:textId="77777777" w:rsidR="00CC762A" w:rsidRDefault="00CC762A" w:rsidP="00CC762A">
      <w:r>
        <w:t>1. Harrison ___ (is / does) described as “a genius and an athlete.”</w:t>
      </w:r>
    </w:p>
    <w:p w14:paraId="488C707F" w14:textId="77777777" w:rsidR="00CC762A" w:rsidRDefault="00CC762A" w:rsidP="00CC762A">
      <w:r>
        <w:t>2. The citizens ___ (is / are) controlled by handicaps.</w:t>
      </w:r>
    </w:p>
    <w:p w14:paraId="4EC48CE1" w14:textId="77777777" w:rsidR="00CC762A" w:rsidRDefault="00CC762A" w:rsidP="00CC762A">
      <w:r>
        <w:t>3. Vonnegut ___ (does / — ) shows satire to criticise control.</w:t>
      </w:r>
    </w:p>
    <w:p w14:paraId="655D7E49" w14:textId="77777777" w:rsidR="00CC762A" w:rsidRDefault="00CC762A" w:rsidP="00CC762A">
      <w:pPr>
        <w:pStyle w:val="Heading3"/>
      </w:pPr>
      <w:r>
        <w:t>2) Correct the error</w:t>
      </w:r>
    </w:p>
    <w:p w14:paraId="4EC29B99" w14:textId="77777777" w:rsidR="00CC762A" w:rsidRDefault="00CC762A" w:rsidP="00CC762A">
      <w:r>
        <w:t>MODEL: Vonnegut does shows satire. → Vonnegut shows satire.</w:t>
      </w:r>
    </w:p>
    <w:p w14:paraId="1AD817B3" w14:textId="77777777" w:rsidR="00CC762A" w:rsidRDefault="00CC762A" w:rsidP="00CC762A">
      <w:r>
        <w:t>1. Vonnegut does shows that equality is harmful. → ________</w:t>
      </w:r>
    </w:p>
    <w:p w14:paraId="6F11DCB5" w14:textId="77777777" w:rsidR="00CC762A" w:rsidRDefault="00CC762A" w:rsidP="00CC762A">
      <w:r>
        <w:t>2. The Handicapper General were powerful. → ________</w:t>
      </w:r>
    </w:p>
    <w:p w14:paraId="1B4CEBD1" w14:textId="77777777" w:rsidR="00CC762A" w:rsidRDefault="00CC762A" w:rsidP="00CC762A">
      <w:r>
        <w:t>3. The citizens were fear. → ________</w:t>
      </w:r>
    </w:p>
    <w:p w14:paraId="70FF5F4E" w14:textId="77777777" w:rsidR="00CC762A" w:rsidRDefault="00CC762A" w:rsidP="00CC762A">
      <w:pPr>
        <w:pStyle w:val="Heading3"/>
      </w:pPr>
      <w:r>
        <w:t>3) Non-examples (when NOT to use it)</w:t>
      </w:r>
    </w:p>
    <w:p w14:paraId="0FF81DE3" w14:textId="77777777" w:rsidR="00CC762A" w:rsidRDefault="00CC762A" w:rsidP="00CC762A">
      <w:r>
        <w:t>1. Vonnegut does shows irony. → ________</w:t>
      </w:r>
    </w:p>
    <w:p w14:paraId="3C9F4C55" w14:textId="77777777" w:rsidR="00CC762A" w:rsidRDefault="00CC762A" w:rsidP="00CC762A">
      <w:r>
        <w:t>2. People were afraid to of punishment. → ________</w:t>
      </w:r>
    </w:p>
    <w:p w14:paraId="46401B91" w14:textId="77777777" w:rsidR="00CC762A" w:rsidRDefault="00CC762A" w:rsidP="00CC762A">
      <w:r>
        <w:t>3. Harrison are brave. → ________</w:t>
      </w:r>
    </w:p>
    <w:p w14:paraId="246E567B" w14:textId="77777777" w:rsidR="00CC762A" w:rsidRDefault="00CC762A" w:rsidP="00CC762A">
      <w:pPr>
        <w:pStyle w:val="Heading3"/>
      </w:pPr>
      <w:r>
        <w:t>4) Finish the sentence</w:t>
      </w:r>
    </w:p>
    <w:p w14:paraId="37F86721" w14:textId="77777777" w:rsidR="00CC762A" w:rsidRDefault="00CC762A" w:rsidP="00CC762A">
      <w:r>
        <w:t>1. Vonnegut ___ criticising equality when…</w:t>
      </w:r>
    </w:p>
    <w:p w14:paraId="4F992A8A" w14:textId="77777777" w:rsidR="00CC762A" w:rsidRDefault="00CC762A" w:rsidP="00CC762A">
      <w:r>
        <w:t>2. Harrison ___ presented as a threat because…</w:t>
      </w:r>
    </w:p>
    <w:p w14:paraId="4201C9E6" w14:textId="77777777" w:rsidR="00CC762A" w:rsidRDefault="00CC762A" w:rsidP="00CC762A">
      <w:r>
        <w:t>3. The government ___ using handicaps to…</w:t>
      </w:r>
    </w:p>
    <w:p w14:paraId="59AB4742" w14:textId="77777777" w:rsidR="00CC762A" w:rsidRDefault="00CC762A" w:rsidP="00CC762A">
      <w:pPr>
        <w:pStyle w:val="Heading3"/>
      </w:pPr>
      <w:r>
        <w:t>Extra practice (+4)</w:t>
      </w:r>
    </w:p>
    <w:p w14:paraId="1AD98C7D" w14:textId="77777777" w:rsidR="00CC762A" w:rsidRDefault="00CC762A" w:rsidP="00CC762A">
      <w:r>
        <w:t>1. Correct: Vonnegut does shows that equality is harmful. → ________</w:t>
      </w:r>
    </w:p>
    <w:p w14:paraId="26EF6543" w14:textId="77777777" w:rsidR="00CC762A" w:rsidRDefault="00CC762A" w:rsidP="00CC762A">
      <w:r>
        <w:t>2. Fill: Harrison ___ (is / does) described as a genius.</w:t>
      </w:r>
    </w:p>
    <w:p w14:paraId="490C8A9D" w14:textId="77777777" w:rsidR="00CC762A" w:rsidRDefault="00CC762A" w:rsidP="00CC762A">
      <w:r>
        <w:t>3. Identify: The citizens (was / were) burdened by handicaps.</w:t>
      </w:r>
    </w:p>
    <w:p w14:paraId="012E899F" w14:textId="77777777" w:rsidR="00CC762A" w:rsidRDefault="00CC762A" w:rsidP="00CC762A">
      <w:r>
        <w:t>4. Write: One sentence using **is** + adjective about the government.</w:t>
      </w:r>
    </w:p>
    <w:p w14:paraId="71625168" w14:textId="77777777" w:rsidR="00CC762A" w:rsidRDefault="00CC762A" w:rsidP="00CC762A">
      <w:r>
        <w:br w:type="page"/>
      </w:r>
    </w:p>
    <w:p w14:paraId="63D9E8E8" w14:textId="77777777" w:rsidR="00CC762A" w:rsidRDefault="00CC762A" w:rsidP="00CC762A">
      <w:pPr>
        <w:pStyle w:val="Heading2"/>
      </w:pPr>
      <w:r>
        <w:lastRenderedPageBreak/>
        <w:t>Link Theme to Evidence (Use Your Grammar Goal)</w:t>
      </w:r>
    </w:p>
    <w:p w14:paraId="39C907D7" w14:textId="77777777" w:rsidR="00CC762A" w:rsidRDefault="00CC762A" w:rsidP="00CC762A">
      <w:r>
        <w:t>Quote: “Harrison tore the straps of his handicap harness like wet tissue paper.”</w:t>
      </w:r>
    </w:p>
    <w:p w14:paraId="703E8ABC" w14:textId="77777777" w:rsidR="00CC762A" w:rsidRDefault="00CC762A" w:rsidP="00CC762A">
      <w:r>
        <w:t>Theme: freedom</w:t>
      </w:r>
    </w:p>
    <w:p w14:paraId="2A5D4104" w14:textId="77777777" w:rsidR="00CC762A" w:rsidRDefault="00CC762A" w:rsidP="00CC762A">
      <w:r>
        <w:t>Sentence frame:</w:t>
      </w:r>
    </w:p>
    <w:p w14:paraId="5693ED86" w14:textId="77777777" w:rsidR="00CC762A" w:rsidRDefault="00CC762A" w:rsidP="00CC762A">
      <w:r>
        <w:t>Vonnegut [is/—] [showing] [theme] through the quote [“…”]. This is significant because [analysis].</w:t>
      </w:r>
    </w:p>
    <w:p w14:paraId="040C1AEE" w14:textId="77777777" w:rsidR="00CC762A" w:rsidRDefault="00CC762A" w:rsidP="00CC762A">
      <w:pPr>
        <w:pStyle w:val="Heading2"/>
      </w:pPr>
      <w:r>
        <w:t>Success criteria (check after writing)</w:t>
      </w:r>
    </w:p>
    <w:p w14:paraId="5F71C97E" w14:textId="77777777" w:rsidR="00CC762A" w:rsidRDefault="00CC762A" w:rsidP="00CC762A">
      <w:r>
        <w:t>☐ I used my grammar goal correctly.</w:t>
      </w:r>
    </w:p>
    <w:p w14:paraId="2B4BC6FC" w14:textId="77777777" w:rsidR="00CC762A" w:rsidRDefault="00CC762A" w:rsidP="00CC762A">
      <w:r>
        <w:t>☐ I included one quote.</w:t>
      </w:r>
    </w:p>
    <w:p w14:paraId="151D6DB8" w14:textId="77777777" w:rsidR="00CC762A" w:rsidRDefault="00CC762A" w:rsidP="00CC762A">
      <w:r>
        <w:t>☐ I linked to the theme.</w:t>
      </w:r>
    </w:p>
    <w:p w14:paraId="2506D9DA" w14:textId="77777777" w:rsidR="00CC762A" w:rsidRDefault="00CC762A" w:rsidP="00CC762A">
      <w:r>
        <w:t>☐ I used one metalanguage word (e.g., satire, irony).</w:t>
      </w:r>
    </w:p>
    <w:p w14:paraId="12E047E8" w14:textId="77777777" w:rsidR="00CC762A" w:rsidRDefault="00CC762A" w:rsidP="00CC762A">
      <w:pPr>
        <w:pStyle w:val="Heading2"/>
      </w:pPr>
      <w:r>
        <w:t>Rubric Focus (Evidence + Text Purpose)</w:t>
      </w:r>
    </w:p>
    <w:p w14:paraId="41333C3D" w14:textId="77777777" w:rsidR="00CC762A" w:rsidRDefault="00CC762A" w:rsidP="00CC762A">
      <w:r>
        <w:rPr>
          <w:b/>
        </w:rPr>
        <w:t>Evidence</w:t>
      </w:r>
      <w:r>
        <w:t xml:space="preserve"> — C2: Use </w:t>
      </w:r>
      <w:r>
        <w:rPr>
          <w:b/>
        </w:rPr>
        <w:t>quotes</w:t>
      </w:r>
      <w:r>
        <w:t xml:space="preserve"> to </w:t>
      </w:r>
      <w:r>
        <w:rPr>
          <w:b/>
        </w:rPr>
        <w:t>link</w:t>
      </w:r>
      <w:r>
        <w:t xml:space="preserve"> to </w:t>
      </w:r>
      <w:r>
        <w:rPr>
          <w:b/>
        </w:rPr>
        <w:t>ideas</w:t>
      </w:r>
      <w:r>
        <w:t>.</w:t>
      </w:r>
    </w:p>
    <w:p w14:paraId="659AC966" w14:textId="77777777" w:rsidR="00CC762A" w:rsidRDefault="00CC762A" w:rsidP="00CC762A">
      <w:r>
        <w:t xml:space="preserve">Text </w:t>
      </w:r>
      <w:r>
        <w:rPr>
          <w:b/>
        </w:rPr>
        <w:t>purpose</w:t>
      </w:r>
      <w:r>
        <w:t xml:space="preserve"> — C3: Identify the main </w:t>
      </w:r>
      <w:r>
        <w:rPr>
          <w:b/>
        </w:rPr>
        <w:t>purpose</w:t>
      </w:r>
      <w:r>
        <w:t xml:space="preserve"> of the text and describe text </w:t>
      </w:r>
      <w:r>
        <w:rPr>
          <w:b/>
        </w:rPr>
        <w:t>features</w:t>
      </w:r>
      <w:r>
        <w:t>.</w:t>
      </w:r>
    </w:p>
    <w:p w14:paraId="7E2D34B4" w14:textId="77777777" w:rsidR="00CC762A" w:rsidRDefault="00CC762A" w:rsidP="00CC762A">
      <w:r>
        <w:t>Tip: Use present-tense analysis, metalanguage (e.g., satire, irony), and connect the quote to the theme.</w:t>
      </w:r>
    </w:p>
    <w:p w14:paraId="274BD7C0" w14:textId="77777777" w:rsidR="00CC762A" w:rsidRDefault="00CC762A" w:rsidP="00CC762A">
      <w:r>
        <w:br w:type="page"/>
      </w:r>
    </w:p>
    <w:p w14:paraId="23A0AC0E" w14:textId="77777777" w:rsidR="00CC762A" w:rsidRDefault="00CC762A" w:rsidP="00CC762A">
      <w:pPr>
        <w:pStyle w:val="Heading1"/>
      </w:pPr>
      <w:r>
        <w:lastRenderedPageBreak/>
        <w:t>Hannah — Harrison Bergeron Grammar &amp; Analysis</w:t>
      </w:r>
    </w:p>
    <w:p w14:paraId="65F55D9D" w14:textId="77777777" w:rsidR="00CC762A" w:rsidRDefault="00CC762A" w:rsidP="00CC762A">
      <w:r>
        <w:t>Date: _____________________</w:t>
      </w:r>
    </w:p>
    <w:p w14:paraId="111549A6" w14:textId="77777777" w:rsidR="00CC762A" w:rsidRDefault="00CC762A" w:rsidP="00CC762A">
      <w:r>
        <w:t>Goal: articles (</w:t>
      </w:r>
      <w:r>
        <w:t>冠词</w:t>
      </w:r>
      <w:r>
        <w:t>)</w:t>
      </w:r>
    </w:p>
    <w:p w14:paraId="78B71136" w14:textId="77777777" w:rsidR="00CC762A" w:rsidRDefault="00CC762A" w:rsidP="00CC762A">
      <w:r>
        <w:t xml:space="preserve">L1 trap: </w:t>
      </w:r>
      <w:r>
        <w:t>抽象名词前不用冠词：</w:t>
      </w:r>
      <w:r>
        <w:t>Freedom is important.</w:t>
      </w:r>
    </w:p>
    <w:p w14:paraId="221C2F64" w14:textId="77777777" w:rsidR="00CC762A" w:rsidRDefault="00CC762A" w:rsidP="00CC762A">
      <w:r>
        <w:t>Word bank: a / an / the / Ø</w:t>
      </w:r>
    </w:p>
    <w:p w14:paraId="2E52E306" w14:textId="77777777" w:rsidR="00CC762A" w:rsidRDefault="00CC762A" w:rsidP="00CC762A">
      <w:pPr>
        <w:pStyle w:val="Heading2"/>
      </w:pPr>
      <w:r>
        <w:t>Rules</w:t>
      </w:r>
    </w:p>
    <w:p w14:paraId="3CDC32E6" w14:textId="77777777" w:rsidR="00CC762A" w:rsidRDefault="00CC762A" w:rsidP="00CC762A">
      <w:r>
        <w:t>• Use a/an for general first mention; the for specific/known/unique nouns.</w:t>
      </w:r>
    </w:p>
    <w:p w14:paraId="66997399" w14:textId="77777777" w:rsidR="00CC762A" w:rsidRDefault="00CC762A" w:rsidP="00CC762A">
      <w:r>
        <w:t>• Abstract ideas and general plurals take no article (Ø).</w:t>
      </w:r>
    </w:p>
    <w:p w14:paraId="27F4B0D1" w14:textId="77777777" w:rsidR="00CC762A" w:rsidRDefault="00CC762A" w:rsidP="00CC762A">
      <w:r>
        <w:t>When NOT to use:</w:t>
      </w:r>
    </w:p>
    <w:p w14:paraId="712FFB8B" w14:textId="77777777" w:rsidR="00CC762A" w:rsidRDefault="00CC762A" w:rsidP="00CC762A">
      <w:r>
        <w:t>• Do not add the before abstract ideas (Ø Freedom…).</w:t>
      </w:r>
    </w:p>
    <w:p w14:paraId="58D1F77C" w14:textId="77777777" w:rsidR="00CC762A" w:rsidRDefault="00CC762A" w:rsidP="00CC762A">
      <w:r>
        <w:t>• Do not add a/an before uncountable nouns (Ø equality).</w:t>
      </w:r>
    </w:p>
    <w:p w14:paraId="0A1030C8" w14:textId="77777777" w:rsidR="00CC762A" w:rsidRDefault="00CC762A" w:rsidP="00CC762A">
      <w:r>
        <w:t>Decision: Specific/known? → the. General singular? → a/an. Abstract/plural? → Ø.</w:t>
      </w:r>
    </w:p>
    <w:p w14:paraId="2A2C2F3E" w14:textId="77777777" w:rsidR="00CC762A" w:rsidRDefault="00CC762A" w:rsidP="00CC762A">
      <w:pPr>
        <w:pStyle w:val="Heading3"/>
      </w:pPr>
      <w:r>
        <w:t>1) Identify the correct word</w:t>
      </w:r>
    </w:p>
    <w:p w14:paraId="7C1D150B" w14:textId="77777777" w:rsidR="00CC762A" w:rsidRDefault="00CC762A" w:rsidP="00CC762A">
      <w:r>
        <w:t>1. Vonnegut presents ___ society where everyone is equal. (a / the)</w:t>
      </w:r>
    </w:p>
    <w:p w14:paraId="02BD37B1" w14:textId="77777777" w:rsidR="00CC762A" w:rsidRDefault="00CC762A" w:rsidP="00CC762A">
      <w:r>
        <w:t>2. Harrison is ___ symbol of individuality. (a / the)</w:t>
      </w:r>
    </w:p>
    <w:p w14:paraId="300E3BF9" w14:textId="77777777" w:rsidR="00CC762A" w:rsidRDefault="00CC762A" w:rsidP="00CC762A">
      <w:r>
        <w:t>3. Diana Moon Glampers is ___ enforcer of the rules. (an / the)</w:t>
      </w:r>
    </w:p>
    <w:p w14:paraId="2D1F7B8E" w14:textId="77777777" w:rsidR="00CC762A" w:rsidRDefault="00CC762A" w:rsidP="00CC762A">
      <w:r>
        <w:t>4. Freedom is ___ powerful idea. (a / the / Ø)</w:t>
      </w:r>
    </w:p>
    <w:p w14:paraId="2BD3B4A1" w14:textId="77777777" w:rsidR="00CC762A" w:rsidRDefault="00CC762A" w:rsidP="00CC762A">
      <w:r>
        <w:t>5. Equality is ___ important theme. (a / the / Ø)</w:t>
      </w:r>
    </w:p>
    <w:p w14:paraId="73C5473F" w14:textId="77777777" w:rsidR="00CC762A" w:rsidRDefault="00CC762A" w:rsidP="00CC762A">
      <w:r>
        <w:t>6. Citizens live in ___ controlled world. (a / the)</w:t>
      </w:r>
    </w:p>
    <w:p w14:paraId="724B3604" w14:textId="77777777" w:rsidR="00CC762A" w:rsidRDefault="00CC762A" w:rsidP="00CC762A">
      <w:pPr>
        <w:pStyle w:val="Heading3"/>
      </w:pPr>
      <w:r>
        <w:t>2) Correct the error</w:t>
      </w:r>
    </w:p>
    <w:p w14:paraId="4A643AA7" w14:textId="77777777" w:rsidR="00CC762A" w:rsidRDefault="00CC762A" w:rsidP="00CC762A">
      <w:r>
        <w:t>MODEL: The Harrison is a rebel. → Harrison is a rebel.</w:t>
      </w:r>
    </w:p>
    <w:p w14:paraId="022AF49C" w14:textId="77777777" w:rsidR="00CC762A" w:rsidRDefault="00CC762A" w:rsidP="00CC762A">
      <w:r>
        <w:t>1. Vonnegut uses a irony to criticise equality. → ________</w:t>
      </w:r>
    </w:p>
    <w:p w14:paraId="44F6B347" w14:textId="77777777" w:rsidR="00CC762A" w:rsidRDefault="00CC762A" w:rsidP="00CC762A">
      <w:r>
        <w:t>2. The Harrison is a rebel. → ________</w:t>
      </w:r>
    </w:p>
    <w:p w14:paraId="474883E3" w14:textId="77777777" w:rsidR="00CC762A" w:rsidRDefault="00CC762A" w:rsidP="00CC762A">
      <w:r>
        <w:t>3. A freedom is dangerous. → ________</w:t>
      </w:r>
    </w:p>
    <w:p w14:paraId="43F864D2" w14:textId="77777777" w:rsidR="00CC762A" w:rsidRDefault="00CC762A" w:rsidP="00CC762A">
      <w:r>
        <w:t>4. The equality is necessary. → ________</w:t>
      </w:r>
    </w:p>
    <w:p w14:paraId="2B409F76" w14:textId="77777777" w:rsidR="00CC762A" w:rsidRDefault="00CC762A" w:rsidP="00CC762A">
      <w:pPr>
        <w:pStyle w:val="Heading3"/>
      </w:pPr>
      <w:r>
        <w:t>3) Non-examples (when NOT to use it)</w:t>
      </w:r>
    </w:p>
    <w:p w14:paraId="69323D2B" w14:textId="77777777" w:rsidR="00CC762A" w:rsidRDefault="00CC762A" w:rsidP="00CC762A">
      <w:r>
        <w:t>1. The freedom is important. → ________</w:t>
      </w:r>
    </w:p>
    <w:p w14:paraId="47618984" w14:textId="77777777" w:rsidR="00CC762A" w:rsidRDefault="00CC762A" w:rsidP="00CC762A">
      <w:r>
        <w:t>2. A equality is forced by law. → ________</w:t>
      </w:r>
    </w:p>
    <w:p w14:paraId="03E56034" w14:textId="77777777" w:rsidR="00CC762A" w:rsidRDefault="00CC762A" w:rsidP="00CC762A">
      <w:r>
        <w:t>3. The equality makes people safe. → ________</w:t>
      </w:r>
    </w:p>
    <w:p w14:paraId="11A856CD" w14:textId="77777777" w:rsidR="00CC762A" w:rsidRDefault="00CC762A" w:rsidP="00CC762A">
      <w:pPr>
        <w:pStyle w:val="Heading3"/>
      </w:pPr>
      <w:r>
        <w:t>4) Finish the sentence</w:t>
      </w:r>
    </w:p>
    <w:p w14:paraId="0216BAE3" w14:textId="77777777" w:rsidR="00CC762A" w:rsidRDefault="00CC762A" w:rsidP="00CC762A">
      <w:r>
        <w:t>1. Vonnegut criticises ___ idea of equality when…</w:t>
      </w:r>
    </w:p>
    <w:p w14:paraId="3D0C43B9" w14:textId="77777777" w:rsidR="00CC762A" w:rsidRDefault="00CC762A" w:rsidP="00CC762A">
      <w:r>
        <w:t>2. Harrison is presented as ___ challenge to control because…</w:t>
      </w:r>
    </w:p>
    <w:p w14:paraId="1A8EDEF6" w14:textId="77777777" w:rsidR="00CC762A" w:rsidRDefault="00CC762A" w:rsidP="00CC762A">
      <w:r>
        <w:t>3. The society is shown as ___ place where…</w:t>
      </w:r>
    </w:p>
    <w:p w14:paraId="760C4A2C" w14:textId="77777777" w:rsidR="00CC762A" w:rsidRDefault="00CC762A" w:rsidP="00CC762A">
      <w:pPr>
        <w:pStyle w:val="Heading3"/>
      </w:pPr>
      <w:r>
        <w:t>Extra practice (+4)</w:t>
      </w:r>
    </w:p>
    <w:p w14:paraId="50866CC6" w14:textId="77777777" w:rsidR="00CC762A" w:rsidRDefault="00CC762A" w:rsidP="00CC762A">
      <w:r>
        <w:t>1. Fill: Diana Moon Glampers is ___ symbol of oppressive authority. (a / the / Ø)</w:t>
      </w:r>
    </w:p>
    <w:p w14:paraId="5007CC42" w14:textId="77777777" w:rsidR="00CC762A" w:rsidRDefault="00CC762A" w:rsidP="00CC762A">
      <w:r>
        <w:t>2. Correct: The equality is shown as harmful in the story. → ________</w:t>
      </w:r>
    </w:p>
    <w:p w14:paraId="5633E222" w14:textId="77777777" w:rsidR="00CC762A" w:rsidRDefault="00CC762A" w:rsidP="00CC762A">
      <w:r>
        <w:t>3. Choose: Vonnegut uses satire to criticise ___ idea of forced sameness. (a / the / Ø)</w:t>
      </w:r>
    </w:p>
    <w:p w14:paraId="1F770A3F" w14:textId="77777777" w:rsidR="00CC762A" w:rsidRDefault="00CC762A" w:rsidP="00CC762A">
      <w:r>
        <w:t>4. Write: One sentence using Ø before an abstract idea (freedom/equality/control).</w:t>
      </w:r>
    </w:p>
    <w:p w14:paraId="34D0C8D6" w14:textId="77777777" w:rsidR="00CC762A" w:rsidRDefault="00CC762A" w:rsidP="00CC762A">
      <w:r>
        <w:br w:type="page"/>
      </w:r>
    </w:p>
    <w:p w14:paraId="48B58B30" w14:textId="77777777" w:rsidR="00CC762A" w:rsidRDefault="00CC762A" w:rsidP="00CC762A">
      <w:pPr>
        <w:pStyle w:val="Heading2"/>
      </w:pPr>
      <w:r>
        <w:lastRenderedPageBreak/>
        <w:t>Link Theme to Evidence (Use Your Grammar Goal)</w:t>
      </w:r>
    </w:p>
    <w:p w14:paraId="77A99B48" w14:textId="77777777" w:rsidR="00CC762A" w:rsidRDefault="00CC762A" w:rsidP="00CC762A">
      <w:r>
        <w:t>Quote: “Nobody was smarter than anybody else.”</w:t>
      </w:r>
    </w:p>
    <w:p w14:paraId="40B71A1C" w14:textId="77777777" w:rsidR="00CC762A" w:rsidRDefault="00CC762A" w:rsidP="00CC762A">
      <w:r>
        <w:t>Theme: equality</w:t>
      </w:r>
    </w:p>
    <w:p w14:paraId="4B716EE0" w14:textId="77777777" w:rsidR="00CC762A" w:rsidRDefault="00CC762A" w:rsidP="00CC762A">
      <w:r>
        <w:t>Sentence frame:</w:t>
      </w:r>
    </w:p>
    <w:p w14:paraId="59B764E2" w14:textId="77777777" w:rsidR="00CC762A" w:rsidRDefault="00CC762A" w:rsidP="00CC762A">
      <w:r>
        <w:t>Vonnegut uses [article / no article] before [idea] to show [theme]. In the quote [“…”], he presents [analysis].</w:t>
      </w:r>
    </w:p>
    <w:p w14:paraId="6BA62650" w14:textId="77777777" w:rsidR="00CC762A" w:rsidRDefault="00CC762A" w:rsidP="00CC762A">
      <w:pPr>
        <w:pStyle w:val="Heading2"/>
      </w:pPr>
      <w:r>
        <w:t>Success criteria (check after writing)</w:t>
      </w:r>
    </w:p>
    <w:p w14:paraId="6018C0B3" w14:textId="77777777" w:rsidR="00CC762A" w:rsidRDefault="00CC762A" w:rsidP="00CC762A">
      <w:r>
        <w:t>☐ I used my grammar goal correctly.</w:t>
      </w:r>
    </w:p>
    <w:p w14:paraId="30A573C3" w14:textId="77777777" w:rsidR="00CC762A" w:rsidRDefault="00CC762A" w:rsidP="00CC762A">
      <w:r>
        <w:t>☐ I included one quote.</w:t>
      </w:r>
    </w:p>
    <w:p w14:paraId="5656C66C" w14:textId="77777777" w:rsidR="00CC762A" w:rsidRDefault="00CC762A" w:rsidP="00CC762A">
      <w:r>
        <w:t>☐ I linked to the theme.</w:t>
      </w:r>
    </w:p>
    <w:p w14:paraId="5A06FB1E" w14:textId="77777777" w:rsidR="00CC762A" w:rsidRDefault="00CC762A" w:rsidP="00CC762A">
      <w:r>
        <w:t>☐ I used one metalanguage word (e.g., satire, irony).</w:t>
      </w:r>
    </w:p>
    <w:p w14:paraId="58DC9E97" w14:textId="77777777" w:rsidR="00CC762A" w:rsidRDefault="00CC762A" w:rsidP="00CC762A">
      <w:pPr>
        <w:pStyle w:val="Heading2"/>
      </w:pPr>
      <w:r>
        <w:t>Rubric Focus (Evidence + Text Purpose)</w:t>
      </w:r>
    </w:p>
    <w:p w14:paraId="22BCE7E4" w14:textId="77777777" w:rsidR="00CC762A" w:rsidRDefault="00CC762A" w:rsidP="00CC762A">
      <w:r>
        <w:rPr>
          <w:b/>
        </w:rPr>
        <w:t>Evidence</w:t>
      </w:r>
      <w:r>
        <w:t xml:space="preserve"> — C2: Use </w:t>
      </w:r>
      <w:r>
        <w:rPr>
          <w:b/>
        </w:rPr>
        <w:t>quotes</w:t>
      </w:r>
      <w:r>
        <w:t xml:space="preserve"> to </w:t>
      </w:r>
      <w:r>
        <w:rPr>
          <w:b/>
        </w:rPr>
        <w:t>link</w:t>
      </w:r>
      <w:r>
        <w:t xml:space="preserve"> to </w:t>
      </w:r>
      <w:r>
        <w:rPr>
          <w:b/>
        </w:rPr>
        <w:t>ideas</w:t>
      </w:r>
      <w:r>
        <w:t>.</w:t>
      </w:r>
    </w:p>
    <w:p w14:paraId="4418D1EC" w14:textId="77777777" w:rsidR="00CC762A" w:rsidRDefault="00CC762A" w:rsidP="00CC762A">
      <w:r>
        <w:t xml:space="preserve">Text </w:t>
      </w:r>
      <w:r>
        <w:rPr>
          <w:b/>
        </w:rPr>
        <w:t>purpose</w:t>
      </w:r>
      <w:r>
        <w:t xml:space="preserve"> — C2: Identify common text types and </w:t>
      </w:r>
      <w:r>
        <w:rPr>
          <w:b/>
        </w:rPr>
        <w:t>features</w:t>
      </w:r>
      <w:r>
        <w:t>.</w:t>
      </w:r>
    </w:p>
    <w:p w14:paraId="073A1824" w14:textId="77777777" w:rsidR="00CC762A" w:rsidRDefault="00CC762A" w:rsidP="00CC762A">
      <w:r>
        <w:t>Tip: Use present-tense analysis, metalanguage (e.g., satire, irony), and connect the quote to the theme.</w:t>
      </w:r>
    </w:p>
    <w:p w14:paraId="5ABCC28A" w14:textId="77777777" w:rsidR="00CC762A" w:rsidRDefault="00CC762A" w:rsidP="00CC762A">
      <w:r>
        <w:br w:type="page"/>
      </w:r>
    </w:p>
    <w:p w14:paraId="16802172" w14:textId="77777777" w:rsidR="00CC762A" w:rsidRDefault="00CC762A" w:rsidP="00CC762A">
      <w:pPr>
        <w:pStyle w:val="Heading1"/>
      </w:pPr>
      <w:r>
        <w:lastRenderedPageBreak/>
        <w:t>Issy — Harrison Bergeron Grammar &amp; Analysis</w:t>
      </w:r>
    </w:p>
    <w:p w14:paraId="4C8FC8D0" w14:textId="77777777" w:rsidR="00CC762A" w:rsidRDefault="00CC762A" w:rsidP="00CC762A">
      <w:r>
        <w:t>Date: _____________________</w:t>
      </w:r>
    </w:p>
    <w:p w14:paraId="4317A875" w14:textId="77777777" w:rsidR="00CC762A" w:rsidRDefault="00CC762A" w:rsidP="00CC762A">
      <w:r>
        <w:t>Goal: articles (</w:t>
      </w:r>
      <w:r>
        <w:t>冠词</w:t>
      </w:r>
      <w:r>
        <w:t>)</w:t>
      </w:r>
    </w:p>
    <w:p w14:paraId="7DA6629F" w14:textId="77777777" w:rsidR="00CC762A" w:rsidRDefault="00CC762A" w:rsidP="00CC762A">
      <w:r>
        <w:t xml:space="preserve">L1 trap: </w:t>
      </w:r>
      <w:r>
        <w:t>抽象名词前不用冠词：</w:t>
      </w:r>
      <w:r>
        <w:t>Freedom is important.</w:t>
      </w:r>
    </w:p>
    <w:p w14:paraId="732270F5" w14:textId="77777777" w:rsidR="00CC762A" w:rsidRDefault="00CC762A" w:rsidP="00CC762A">
      <w:r>
        <w:t>Word bank: a / an / the / Ø</w:t>
      </w:r>
    </w:p>
    <w:p w14:paraId="0B54694F" w14:textId="77777777" w:rsidR="00CC762A" w:rsidRDefault="00CC762A" w:rsidP="00CC762A">
      <w:pPr>
        <w:pStyle w:val="Heading2"/>
      </w:pPr>
      <w:r>
        <w:t>Rules</w:t>
      </w:r>
    </w:p>
    <w:p w14:paraId="4058AA61" w14:textId="77777777" w:rsidR="00CC762A" w:rsidRDefault="00CC762A" w:rsidP="00CC762A">
      <w:r>
        <w:t>• Use a/an for general first mention; the for specific/known/unique nouns.</w:t>
      </w:r>
    </w:p>
    <w:p w14:paraId="248D2B4C" w14:textId="77777777" w:rsidR="00CC762A" w:rsidRDefault="00CC762A" w:rsidP="00CC762A">
      <w:r>
        <w:t>• Abstract ideas and general plurals take no article (Ø).</w:t>
      </w:r>
    </w:p>
    <w:p w14:paraId="56C2D734" w14:textId="77777777" w:rsidR="00CC762A" w:rsidRDefault="00CC762A" w:rsidP="00CC762A">
      <w:r>
        <w:t>When NOT to use:</w:t>
      </w:r>
    </w:p>
    <w:p w14:paraId="0BC6C281" w14:textId="77777777" w:rsidR="00CC762A" w:rsidRDefault="00CC762A" w:rsidP="00CC762A">
      <w:r>
        <w:t>• Do not add the before abstract ideas (Ø Freedom…).</w:t>
      </w:r>
    </w:p>
    <w:p w14:paraId="632095D2" w14:textId="77777777" w:rsidR="00CC762A" w:rsidRDefault="00CC762A" w:rsidP="00CC762A">
      <w:r>
        <w:t>• Do not add a/an before uncountable nouns (Ø equality).</w:t>
      </w:r>
    </w:p>
    <w:p w14:paraId="742073A6" w14:textId="77777777" w:rsidR="00CC762A" w:rsidRDefault="00CC762A" w:rsidP="00CC762A">
      <w:r>
        <w:t>Decision: Specific/known? → the. General singular? → a/an. Abstract/plural? → Ø.</w:t>
      </w:r>
    </w:p>
    <w:p w14:paraId="1C01A9C2" w14:textId="77777777" w:rsidR="00CC762A" w:rsidRDefault="00CC762A" w:rsidP="00CC762A">
      <w:pPr>
        <w:pStyle w:val="Heading3"/>
      </w:pPr>
      <w:r>
        <w:t>1) Identify the correct word</w:t>
      </w:r>
    </w:p>
    <w:p w14:paraId="06DA3419" w14:textId="77777777" w:rsidR="00CC762A" w:rsidRDefault="00CC762A" w:rsidP="00CC762A">
      <w:r>
        <w:t>1. Vonnegut presents ___ society where everyone is equal. (a / the)</w:t>
      </w:r>
    </w:p>
    <w:p w14:paraId="7C0D5488" w14:textId="77777777" w:rsidR="00CC762A" w:rsidRDefault="00CC762A" w:rsidP="00CC762A">
      <w:r>
        <w:t>2. Harrison is ___ symbol of individuality. (a / the)</w:t>
      </w:r>
    </w:p>
    <w:p w14:paraId="2670E11D" w14:textId="77777777" w:rsidR="00CC762A" w:rsidRDefault="00CC762A" w:rsidP="00CC762A">
      <w:r>
        <w:t>3. Diana Moon Glampers is ___ enforcer of the rules. (an / the)</w:t>
      </w:r>
    </w:p>
    <w:p w14:paraId="5378EB2D" w14:textId="77777777" w:rsidR="00CC762A" w:rsidRDefault="00CC762A" w:rsidP="00CC762A">
      <w:r>
        <w:t>4. Freedom is ___ powerful idea. (a / the / Ø)</w:t>
      </w:r>
    </w:p>
    <w:p w14:paraId="60E30ECA" w14:textId="77777777" w:rsidR="00CC762A" w:rsidRDefault="00CC762A" w:rsidP="00CC762A">
      <w:r>
        <w:t>5. Equality is ___ important theme. (a / the / Ø)</w:t>
      </w:r>
    </w:p>
    <w:p w14:paraId="01BB3560" w14:textId="77777777" w:rsidR="00CC762A" w:rsidRDefault="00CC762A" w:rsidP="00CC762A">
      <w:r>
        <w:t>6. Citizens live in ___ controlled world. (a / the)</w:t>
      </w:r>
    </w:p>
    <w:p w14:paraId="05FB5D20" w14:textId="77777777" w:rsidR="00CC762A" w:rsidRDefault="00CC762A" w:rsidP="00CC762A">
      <w:pPr>
        <w:pStyle w:val="Heading3"/>
      </w:pPr>
      <w:r>
        <w:t>2) Correct the error</w:t>
      </w:r>
    </w:p>
    <w:p w14:paraId="17303F6A" w14:textId="77777777" w:rsidR="00CC762A" w:rsidRDefault="00CC762A" w:rsidP="00CC762A">
      <w:r>
        <w:t>MODEL: The Harrison is a rebel. → Harrison is a rebel.</w:t>
      </w:r>
    </w:p>
    <w:p w14:paraId="30FD851D" w14:textId="77777777" w:rsidR="00CC762A" w:rsidRDefault="00CC762A" w:rsidP="00CC762A">
      <w:r>
        <w:t>1. Vonnegut uses a irony to criticise equality. → ________</w:t>
      </w:r>
    </w:p>
    <w:p w14:paraId="08E87C4C" w14:textId="77777777" w:rsidR="00CC762A" w:rsidRDefault="00CC762A" w:rsidP="00CC762A">
      <w:r>
        <w:t>2. The Harrison is a rebel. → ________</w:t>
      </w:r>
    </w:p>
    <w:p w14:paraId="59F527C4" w14:textId="77777777" w:rsidR="00CC762A" w:rsidRDefault="00CC762A" w:rsidP="00CC762A">
      <w:r>
        <w:t>3. A freedom is dangerous. → ________</w:t>
      </w:r>
    </w:p>
    <w:p w14:paraId="2D037C95" w14:textId="77777777" w:rsidR="00CC762A" w:rsidRDefault="00CC762A" w:rsidP="00CC762A">
      <w:r>
        <w:t>4. The equality is necessary. → ________</w:t>
      </w:r>
    </w:p>
    <w:p w14:paraId="79CF3159" w14:textId="77777777" w:rsidR="00CC762A" w:rsidRDefault="00CC762A" w:rsidP="00CC762A">
      <w:pPr>
        <w:pStyle w:val="Heading3"/>
      </w:pPr>
      <w:r>
        <w:t>3) Non-examples (when NOT to use it)</w:t>
      </w:r>
    </w:p>
    <w:p w14:paraId="1CA51FA4" w14:textId="77777777" w:rsidR="00CC762A" w:rsidRDefault="00CC762A" w:rsidP="00CC762A">
      <w:r>
        <w:t>1. The freedom is important. → ________</w:t>
      </w:r>
    </w:p>
    <w:p w14:paraId="05BB973F" w14:textId="77777777" w:rsidR="00CC762A" w:rsidRDefault="00CC762A" w:rsidP="00CC762A">
      <w:r>
        <w:t>2. A equality is forced by law. → ________</w:t>
      </w:r>
    </w:p>
    <w:p w14:paraId="08A5F600" w14:textId="77777777" w:rsidR="00CC762A" w:rsidRDefault="00CC762A" w:rsidP="00CC762A">
      <w:r>
        <w:t>3. The equality makes people safe. → ________</w:t>
      </w:r>
    </w:p>
    <w:p w14:paraId="61DB149F" w14:textId="77777777" w:rsidR="00CC762A" w:rsidRDefault="00CC762A" w:rsidP="00CC762A">
      <w:pPr>
        <w:pStyle w:val="Heading3"/>
      </w:pPr>
      <w:r>
        <w:t>4) Finish the sentence</w:t>
      </w:r>
    </w:p>
    <w:p w14:paraId="2CB30190" w14:textId="77777777" w:rsidR="00CC762A" w:rsidRDefault="00CC762A" w:rsidP="00CC762A">
      <w:r>
        <w:t>1. Vonnegut criticises ___ idea of equality when…</w:t>
      </w:r>
    </w:p>
    <w:p w14:paraId="6A4FB712" w14:textId="77777777" w:rsidR="00CC762A" w:rsidRDefault="00CC762A" w:rsidP="00CC762A">
      <w:r>
        <w:t>2. Harrison is presented as ___ challenge to control because…</w:t>
      </w:r>
    </w:p>
    <w:p w14:paraId="0F2F0B81" w14:textId="77777777" w:rsidR="00CC762A" w:rsidRDefault="00CC762A" w:rsidP="00CC762A">
      <w:r>
        <w:t>3. The society is shown as ___ place where…</w:t>
      </w:r>
    </w:p>
    <w:p w14:paraId="1AD8FECD" w14:textId="77777777" w:rsidR="00CC762A" w:rsidRDefault="00CC762A" w:rsidP="00CC762A">
      <w:pPr>
        <w:pStyle w:val="Heading3"/>
      </w:pPr>
      <w:r>
        <w:t>Extra practice (+4)</w:t>
      </w:r>
    </w:p>
    <w:p w14:paraId="11B3B506" w14:textId="77777777" w:rsidR="00CC762A" w:rsidRDefault="00CC762A" w:rsidP="00CC762A">
      <w:r>
        <w:t>1. Fill: Diana Moon Glampers is ___ symbol of oppressive authority. (a / the / Ø)</w:t>
      </w:r>
    </w:p>
    <w:p w14:paraId="363463A6" w14:textId="77777777" w:rsidR="00CC762A" w:rsidRDefault="00CC762A" w:rsidP="00CC762A">
      <w:r>
        <w:t>2. Correct: The equality is shown as harmful in the story. → ________</w:t>
      </w:r>
    </w:p>
    <w:p w14:paraId="12DFA130" w14:textId="77777777" w:rsidR="00CC762A" w:rsidRDefault="00CC762A" w:rsidP="00CC762A">
      <w:r>
        <w:t>3. Choose: Vonnegut uses satire to criticise ___ idea of forced sameness. (a / the / Ø)</w:t>
      </w:r>
    </w:p>
    <w:p w14:paraId="283765A9" w14:textId="77777777" w:rsidR="00CC762A" w:rsidRDefault="00CC762A" w:rsidP="00CC762A">
      <w:r>
        <w:t>4. Write: One sentence using Ø before an abstract idea (freedom/equality/control).</w:t>
      </w:r>
    </w:p>
    <w:p w14:paraId="7043D936" w14:textId="77777777" w:rsidR="00CC762A" w:rsidRDefault="00CC762A" w:rsidP="00CC762A">
      <w:r>
        <w:br w:type="page"/>
      </w:r>
    </w:p>
    <w:p w14:paraId="75F0DE21" w14:textId="77777777" w:rsidR="00CC762A" w:rsidRDefault="00CC762A" w:rsidP="00CC762A">
      <w:pPr>
        <w:pStyle w:val="Heading2"/>
      </w:pPr>
      <w:r>
        <w:lastRenderedPageBreak/>
        <w:t>Link Theme to Evidence (Use Your Grammar Goal)</w:t>
      </w:r>
    </w:p>
    <w:p w14:paraId="34869F62" w14:textId="77777777" w:rsidR="00CC762A" w:rsidRDefault="00CC762A" w:rsidP="00CC762A">
      <w:r>
        <w:t>Quote: “Nobody was smarter than anybody else.”</w:t>
      </w:r>
    </w:p>
    <w:p w14:paraId="2B9D5522" w14:textId="77777777" w:rsidR="00CC762A" w:rsidRDefault="00CC762A" w:rsidP="00CC762A">
      <w:r>
        <w:t>Theme: equality</w:t>
      </w:r>
    </w:p>
    <w:p w14:paraId="4DD7CDB8" w14:textId="77777777" w:rsidR="00CC762A" w:rsidRDefault="00CC762A" w:rsidP="00CC762A">
      <w:r>
        <w:t>Sentence frame:</w:t>
      </w:r>
    </w:p>
    <w:p w14:paraId="6AFBF9E9" w14:textId="77777777" w:rsidR="00CC762A" w:rsidRDefault="00CC762A" w:rsidP="00CC762A">
      <w:r>
        <w:t>Vonnegut uses [article / no article] before [idea] to show [theme]. In the quote [“…”], he presents [analysis].</w:t>
      </w:r>
    </w:p>
    <w:p w14:paraId="5FAF5954" w14:textId="77777777" w:rsidR="00CC762A" w:rsidRDefault="00CC762A" w:rsidP="00CC762A">
      <w:pPr>
        <w:pStyle w:val="Heading2"/>
      </w:pPr>
      <w:r>
        <w:t>Success criteria (check after writing)</w:t>
      </w:r>
    </w:p>
    <w:p w14:paraId="6502C4C1" w14:textId="77777777" w:rsidR="00CC762A" w:rsidRDefault="00CC762A" w:rsidP="00CC762A">
      <w:r>
        <w:t>☐ I used my grammar goal correctly.</w:t>
      </w:r>
    </w:p>
    <w:p w14:paraId="364306C4" w14:textId="77777777" w:rsidR="00CC762A" w:rsidRDefault="00CC762A" w:rsidP="00CC762A">
      <w:r>
        <w:t>☐ I included one quote.</w:t>
      </w:r>
    </w:p>
    <w:p w14:paraId="44676133" w14:textId="77777777" w:rsidR="00CC762A" w:rsidRDefault="00CC762A" w:rsidP="00CC762A">
      <w:r>
        <w:t>☐ I linked to the theme.</w:t>
      </w:r>
    </w:p>
    <w:p w14:paraId="4D08ACC1" w14:textId="77777777" w:rsidR="00CC762A" w:rsidRDefault="00CC762A" w:rsidP="00CC762A">
      <w:r>
        <w:t>☐ I used one metalanguage word (e.g., satire, irony).</w:t>
      </w:r>
    </w:p>
    <w:p w14:paraId="60D8500A" w14:textId="77777777" w:rsidR="00CC762A" w:rsidRDefault="00CC762A" w:rsidP="00CC762A">
      <w:pPr>
        <w:pStyle w:val="Heading2"/>
      </w:pPr>
      <w:r>
        <w:t>Rubric Focus (Evidence + Text Purpose)</w:t>
      </w:r>
    </w:p>
    <w:p w14:paraId="658366FF" w14:textId="77777777" w:rsidR="00CC762A" w:rsidRDefault="00CC762A" w:rsidP="00CC762A">
      <w:r>
        <w:rPr>
          <w:b/>
        </w:rPr>
        <w:t>Evidence</w:t>
      </w:r>
      <w:r>
        <w:t xml:space="preserve"> — C3: Use </w:t>
      </w:r>
      <w:r>
        <w:rPr>
          <w:b/>
        </w:rPr>
        <w:t>metalanguage</w:t>
      </w:r>
      <w:r>
        <w:t xml:space="preserve"> and </w:t>
      </w:r>
      <w:r>
        <w:rPr>
          <w:b/>
        </w:rPr>
        <w:t>quotes</w:t>
      </w:r>
      <w:r>
        <w:t xml:space="preserve"> to support </w:t>
      </w:r>
      <w:r>
        <w:rPr>
          <w:b/>
        </w:rPr>
        <w:t>ideas</w:t>
      </w:r>
      <w:r>
        <w:t xml:space="preserve">; make clear </w:t>
      </w:r>
      <w:r>
        <w:rPr>
          <w:b/>
        </w:rPr>
        <w:t>links</w:t>
      </w:r>
      <w:r>
        <w:t xml:space="preserve"> to </w:t>
      </w:r>
      <w:r>
        <w:rPr>
          <w:b/>
        </w:rPr>
        <w:t>themes</w:t>
      </w:r>
      <w:r>
        <w:t xml:space="preserve"> and </w:t>
      </w:r>
      <w:r>
        <w:rPr>
          <w:b/>
        </w:rPr>
        <w:t>ideas</w:t>
      </w:r>
      <w:r>
        <w:t>.</w:t>
      </w:r>
    </w:p>
    <w:p w14:paraId="7D133CE5" w14:textId="77777777" w:rsidR="00CC762A" w:rsidRDefault="00CC762A" w:rsidP="00CC762A">
      <w:r>
        <w:t xml:space="preserve">Text </w:t>
      </w:r>
      <w:r>
        <w:rPr>
          <w:b/>
        </w:rPr>
        <w:t>purpose</w:t>
      </w:r>
      <w:r>
        <w:t xml:space="preserve"> — C3: Identify the main </w:t>
      </w:r>
      <w:r>
        <w:rPr>
          <w:b/>
        </w:rPr>
        <w:t>purpose</w:t>
      </w:r>
      <w:r>
        <w:t xml:space="preserve"> of the text and describe text </w:t>
      </w:r>
      <w:r>
        <w:rPr>
          <w:b/>
        </w:rPr>
        <w:t>features</w:t>
      </w:r>
      <w:r>
        <w:t>.</w:t>
      </w:r>
    </w:p>
    <w:p w14:paraId="66140B7C" w14:textId="77777777" w:rsidR="00CC762A" w:rsidRDefault="00CC762A" w:rsidP="00CC762A">
      <w:r>
        <w:t>Tip: Use present-tense analysis, metalanguage (e.g., satire, irony), and connect the quote to the theme.</w:t>
      </w:r>
    </w:p>
    <w:p w14:paraId="2A097C46" w14:textId="77777777" w:rsidR="00CC762A" w:rsidRDefault="00CC762A" w:rsidP="00CC762A">
      <w:r>
        <w:br w:type="page"/>
      </w:r>
    </w:p>
    <w:p w14:paraId="48F1564E" w14:textId="77777777" w:rsidR="00CC762A" w:rsidRDefault="00CC762A" w:rsidP="00CC762A">
      <w:pPr>
        <w:pStyle w:val="Heading1"/>
      </w:pPr>
      <w:r>
        <w:lastRenderedPageBreak/>
        <w:t>Jenny — Harrison Bergeron Grammar &amp; Analysis</w:t>
      </w:r>
    </w:p>
    <w:p w14:paraId="6D88D61C" w14:textId="77777777" w:rsidR="00CC762A" w:rsidRDefault="00CC762A" w:rsidP="00CC762A">
      <w:r>
        <w:t>Date: _____________________</w:t>
      </w:r>
    </w:p>
    <w:p w14:paraId="358ADFF7" w14:textId="77777777" w:rsidR="00CC762A" w:rsidRDefault="00CC762A" w:rsidP="00CC762A">
      <w:r>
        <w:t>Goal: prepositions (giới từ)</w:t>
      </w:r>
    </w:p>
    <w:p w14:paraId="2BBEE0DF" w14:textId="77777777" w:rsidR="00CC762A" w:rsidRDefault="00CC762A" w:rsidP="00CC762A">
      <w:r>
        <w:t>L1 trap: Không dùng “about” sau “discuss”: discuss equality.</w:t>
      </w:r>
    </w:p>
    <w:p w14:paraId="54C59231" w14:textId="77777777" w:rsidR="00CC762A" w:rsidRDefault="00CC762A" w:rsidP="00CC762A">
      <w:r>
        <w:t>Word bank: in / on / with / by / against / to / over / through</w:t>
      </w:r>
    </w:p>
    <w:p w14:paraId="3A865112" w14:textId="77777777" w:rsidR="00CC762A" w:rsidRDefault="00CC762A" w:rsidP="00CC762A">
      <w:pPr>
        <w:pStyle w:val="Heading2"/>
      </w:pPr>
      <w:r>
        <w:t>Rules</w:t>
      </w:r>
    </w:p>
    <w:p w14:paraId="4DE0EF43" w14:textId="77777777" w:rsidR="00CC762A" w:rsidRDefault="00CC762A" w:rsidP="00CC762A">
      <w:r>
        <w:t>• Use prepositions to show relationships (in 2081; with handicaps; against the law).</w:t>
      </w:r>
    </w:p>
    <w:p w14:paraId="4947C15E" w14:textId="77777777" w:rsidR="00CC762A" w:rsidRDefault="00CC762A" w:rsidP="00CC762A">
      <w:r>
        <w:t>• Some verbs require specific prepositions (argue about/against/for).</w:t>
      </w:r>
    </w:p>
    <w:p w14:paraId="60D21FCB" w14:textId="77777777" w:rsidR="00CC762A" w:rsidRDefault="00CC762A" w:rsidP="00CC762A">
      <w:r>
        <w:t>When NOT to use:</w:t>
      </w:r>
    </w:p>
    <w:p w14:paraId="781A971E" w14:textId="77777777" w:rsidR="00CC762A" w:rsidRDefault="00CC762A" w:rsidP="00CC762A">
      <w:r>
        <w:t>• Do not add a preposition if the verb doesn’t take one (discuss equality, not discuss about).</w:t>
      </w:r>
    </w:p>
    <w:p w14:paraId="2F245B13" w14:textId="77777777" w:rsidR="00CC762A" w:rsidRDefault="00CC762A" w:rsidP="00CC762A">
      <w:r>
        <w:t>• Choose the correct preposition for meaning (power over; resistance to).</w:t>
      </w:r>
    </w:p>
    <w:p w14:paraId="20C6C770" w14:textId="77777777" w:rsidR="00CC762A" w:rsidRDefault="00CC762A" w:rsidP="00CC762A">
      <w:r>
        <w:t>Decision: Does this verb/noun need a link word? Which preposition fits the meaning?</w:t>
      </w:r>
    </w:p>
    <w:p w14:paraId="04DDDDDF" w14:textId="77777777" w:rsidR="00CC762A" w:rsidRDefault="00CC762A" w:rsidP="00CC762A">
      <w:pPr>
        <w:pStyle w:val="Heading3"/>
      </w:pPr>
      <w:r>
        <w:t>1) Identify the correct word</w:t>
      </w:r>
    </w:p>
    <w:p w14:paraId="4E9560BE" w14:textId="77777777" w:rsidR="00CC762A" w:rsidRDefault="00CC762A" w:rsidP="00CC762A">
      <w:r>
        <w:t>1. Citizens were forced ___ handicaps. (with / by)</w:t>
      </w:r>
    </w:p>
    <w:p w14:paraId="53AD43B8" w14:textId="77777777" w:rsidR="00CC762A" w:rsidRDefault="00CC762A" w:rsidP="00CC762A">
      <w:r>
        <w:t>2. The story is set ___ 2081. (in / on)</w:t>
      </w:r>
    </w:p>
    <w:p w14:paraId="390BDCDC" w14:textId="77777777" w:rsidR="00CC762A" w:rsidRDefault="00CC762A" w:rsidP="00CC762A">
      <w:r>
        <w:t>3. Harrison rebels ___ the system. (against / for)</w:t>
      </w:r>
    </w:p>
    <w:p w14:paraId="1724B6CC" w14:textId="77777777" w:rsidR="00CC762A" w:rsidRDefault="00CC762A" w:rsidP="00CC762A">
      <w:r>
        <w:t>4. The law gives power ___ the Handicapper General. (to / over)</w:t>
      </w:r>
    </w:p>
    <w:p w14:paraId="76855F89" w14:textId="77777777" w:rsidR="00CC762A" w:rsidRDefault="00CC762A" w:rsidP="00CC762A">
      <w:pPr>
        <w:pStyle w:val="Heading3"/>
      </w:pPr>
      <w:r>
        <w:t>2) Correct the error</w:t>
      </w:r>
    </w:p>
    <w:p w14:paraId="75AF0A25" w14:textId="77777777" w:rsidR="00CC762A" w:rsidRDefault="00CC762A" w:rsidP="00CC762A">
      <w:r>
        <w:t>MODEL: Vonnegut discusses about equality. → Vonnegut discusses equality.</w:t>
      </w:r>
    </w:p>
    <w:p w14:paraId="5725258D" w14:textId="77777777" w:rsidR="00CC762A" w:rsidRDefault="00CC762A" w:rsidP="00CC762A">
      <w:r>
        <w:t>1. Vonnegut discusses about equality. → ________</w:t>
      </w:r>
    </w:p>
    <w:p w14:paraId="471E72A8" w14:textId="77777777" w:rsidR="00CC762A" w:rsidRDefault="00CC762A" w:rsidP="00CC762A">
      <w:r>
        <w:t>2. They resisted to the government. → ________</w:t>
      </w:r>
    </w:p>
    <w:p w14:paraId="7621681A" w14:textId="77777777" w:rsidR="00CC762A" w:rsidRDefault="00CC762A" w:rsidP="00CC762A">
      <w:r>
        <w:t>3. They obeyed to the Handicapper General. → ________</w:t>
      </w:r>
    </w:p>
    <w:p w14:paraId="7AA39BD0" w14:textId="77777777" w:rsidR="00CC762A" w:rsidRDefault="00CC762A" w:rsidP="00CC762A">
      <w:pPr>
        <w:pStyle w:val="Heading3"/>
      </w:pPr>
      <w:r>
        <w:t>3) Non-examples (when NOT to use it)</w:t>
      </w:r>
    </w:p>
    <w:p w14:paraId="719D69D4" w14:textId="77777777" w:rsidR="00CC762A" w:rsidRDefault="00CC762A" w:rsidP="00CC762A">
      <w:r>
        <w:t>1. Harrison fought with against the rules. → ________</w:t>
      </w:r>
    </w:p>
    <w:p w14:paraId="3EF1E02E" w14:textId="77777777" w:rsidR="00CC762A" w:rsidRDefault="00CC762A" w:rsidP="00CC762A">
      <w:r>
        <w:t>2. They argued for about freedom. → ________</w:t>
      </w:r>
    </w:p>
    <w:p w14:paraId="6032096B" w14:textId="77777777" w:rsidR="00CC762A" w:rsidRDefault="00CC762A" w:rsidP="00CC762A">
      <w:r>
        <w:t>3. Citizens are controlled at handicaps. → ________</w:t>
      </w:r>
    </w:p>
    <w:p w14:paraId="7AA03D5C" w14:textId="77777777" w:rsidR="00CC762A" w:rsidRDefault="00CC762A" w:rsidP="00CC762A">
      <w:pPr>
        <w:pStyle w:val="Heading3"/>
      </w:pPr>
      <w:r>
        <w:t>4) Finish the sentence</w:t>
      </w:r>
    </w:p>
    <w:p w14:paraId="705EFD69" w14:textId="77777777" w:rsidR="00CC762A" w:rsidRDefault="00CC762A" w:rsidP="00CC762A">
      <w:r>
        <w:t>1. Vonnegut shows control ___ citizens when…</w:t>
      </w:r>
    </w:p>
    <w:p w14:paraId="072CA341" w14:textId="77777777" w:rsidR="00CC762A" w:rsidRDefault="00CC762A" w:rsidP="00CC762A">
      <w:r>
        <w:t>2. The resistance ___ handicaps suggests…</w:t>
      </w:r>
    </w:p>
    <w:p w14:paraId="567F9CB3" w14:textId="77777777" w:rsidR="00CC762A" w:rsidRDefault="00CC762A" w:rsidP="00CC762A">
      <w:r>
        <w:t>3. Power ___ the citizens is shown when…</w:t>
      </w:r>
    </w:p>
    <w:p w14:paraId="78AB5FAF" w14:textId="77777777" w:rsidR="00CC762A" w:rsidRDefault="00CC762A" w:rsidP="00CC762A">
      <w:pPr>
        <w:pStyle w:val="Heading3"/>
      </w:pPr>
      <w:r>
        <w:t>Extra practice (+4)</w:t>
      </w:r>
    </w:p>
    <w:p w14:paraId="6182A28D" w14:textId="77777777" w:rsidR="00CC762A" w:rsidRDefault="00CC762A" w:rsidP="00CC762A">
      <w:r>
        <w:t>1. Correct: Vonnegut discusses about equality. → ________</w:t>
      </w:r>
    </w:p>
    <w:p w14:paraId="6BA2DD4D" w14:textId="77777777" w:rsidR="00CC762A" w:rsidRDefault="00CC762A" w:rsidP="00CC762A">
      <w:r>
        <w:t>2. Fill: The story is set ___ 2081. (in / on)</w:t>
      </w:r>
    </w:p>
    <w:p w14:paraId="6210CA42" w14:textId="77777777" w:rsidR="00CC762A" w:rsidRDefault="00CC762A" w:rsidP="00CC762A">
      <w:r>
        <w:t>3. Choose: Citizens are forced ___ handicaps. (by / with)</w:t>
      </w:r>
    </w:p>
    <w:p w14:paraId="392C2669" w14:textId="77777777" w:rsidR="00CC762A" w:rsidRDefault="00CC762A" w:rsidP="00CC762A">
      <w:r>
        <w:t>4. Write: One sentence with a prepositional phrase (in society / against the law / with handicaps).</w:t>
      </w:r>
    </w:p>
    <w:p w14:paraId="6DCA5B37" w14:textId="77777777" w:rsidR="00CC762A" w:rsidRDefault="00CC762A" w:rsidP="00CC762A">
      <w:r>
        <w:br w:type="page"/>
      </w:r>
    </w:p>
    <w:p w14:paraId="071A3B5B" w14:textId="77777777" w:rsidR="00CC762A" w:rsidRDefault="00CC762A" w:rsidP="00CC762A">
      <w:pPr>
        <w:pStyle w:val="Heading2"/>
      </w:pPr>
      <w:r>
        <w:lastRenderedPageBreak/>
        <w:t>Link Theme to Evidence (Use Your Grammar Goal)</w:t>
      </w:r>
    </w:p>
    <w:p w14:paraId="1463B49B" w14:textId="77777777" w:rsidR="00CC762A" w:rsidRDefault="00CC762A" w:rsidP="00CC762A">
      <w:r>
        <w:t>Quote: “They were burdened with sashweights and bags of birdshot.”</w:t>
      </w:r>
    </w:p>
    <w:p w14:paraId="501447AB" w14:textId="77777777" w:rsidR="00CC762A" w:rsidRDefault="00CC762A" w:rsidP="00CC762A">
      <w:r>
        <w:t>Theme: control</w:t>
      </w:r>
    </w:p>
    <w:p w14:paraId="350E4F27" w14:textId="77777777" w:rsidR="00CC762A" w:rsidRDefault="00CC762A" w:rsidP="00CC762A">
      <w:r>
        <w:t>Sentence frame:</w:t>
      </w:r>
    </w:p>
    <w:p w14:paraId="00FF5174" w14:textId="77777777" w:rsidR="00CC762A" w:rsidRDefault="00CC762A" w:rsidP="00CC762A">
      <w:r>
        <w:t>Vonnegut shows [theme] [with/through/against] [evidence] in the quote [“…”], suggesting [analysis].</w:t>
      </w:r>
    </w:p>
    <w:p w14:paraId="5DE49127" w14:textId="77777777" w:rsidR="00CC762A" w:rsidRDefault="00CC762A" w:rsidP="00CC762A">
      <w:pPr>
        <w:pStyle w:val="Heading2"/>
      </w:pPr>
      <w:r>
        <w:t>Success criteria (check after writing)</w:t>
      </w:r>
    </w:p>
    <w:p w14:paraId="24A15FFC" w14:textId="77777777" w:rsidR="00CC762A" w:rsidRDefault="00CC762A" w:rsidP="00CC762A">
      <w:r>
        <w:t>☐ I used my grammar goal correctly.</w:t>
      </w:r>
    </w:p>
    <w:p w14:paraId="5DEC0B2E" w14:textId="77777777" w:rsidR="00CC762A" w:rsidRDefault="00CC762A" w:rsidP="00CC762A">
      <w:r>
        <w:t>☐ I included one quote.</w:t>
      </w:r>
    </w:p>
    <w:p w14:paraId="4375CC3C" w14:textId="77777777" w:rsidR="00CC762A" w:rsidRDefault="00CC762A" w:rsidP="00CC762A">
      <w:r>
        <w:t>☐ I linked to the theme.</w:t>
      </w:r>
    </w:p>
    <w:p w14:paraId="1929028D" w14:textId="77777777" w:rsidR="00CC762A" w:rsidRDefault="00CC762A" w:rsidP="00CC762A">
      <w:r>
        <w:t>☐ I used one metalanguage word (e.g., satire, irony).</w:t>
      </w:r>
    </w:p>
    <w:p w14:paraId="55538C26" w14:textId="77777777" w:rsidR="00CC762A" w:rsidRDefault="00CC762A" w:rsidP="00CC762A">
      <w:pPr>
        <w:pStyle w:val="Heading2"/>
      </w:pPr>
      <w:r>
        <w:t>Rubric Focus (Evidence + Text Purpose)</w:t>
      </w:r>
    </w:p>
    <w:p w14:paraId="01347F1A" w14:textId="77777777" w:rsidR="00CC762A" w:rsidRDefault="00CC762A" w:rsidP="00CC762A">
      <w:r>
        <w:rPr>
          <w:b/>
        </w:rPr>
        <w:t>Evidence</w:t>
      </w:r>
      <w:r>
        <w:t xml:space="preserve"> — C2: Use </w:t>
      </w:r>
      <w:r>
        <w:rPr>
          <w:b/>
        </w:rPr>
        <w:t>quotes</w:t>
      </w:r>
      <w:r>
        <w:t xml:space="preserve"> to </w:t>
      </w:r>
      <w:r>
        <w:rPr>
          <w:b/>
        </w:rPr>
        <w:t>link</w:t>
      </w:r>
      <w:r>
        <w:t xml:space="preserve"> to </w:t>
      </w:r>
      <w:r>
        <w:rPr>
          <w:b/>
        </w:rPr>
        <w:t>ideas</w:t>
      </w:r>
      <w:r>
        <w:t>.</w:t>
      </w:r>
    </w:p>
    <w:p w14:paraId="55FCAE22" w14:textId="77777777" w:rsidR="00CC762A" w:rsidRDefault="00CC762A" w:rsidP="00CC762A">
      <w:r>
        <w:t xml:space="preserve">Text </w:t>
      </w:r>
      <w:r>
        <w:rPr>
          <w:b/>
        </w:rPr>
        <w:t>purpose</w:t>
      </w:r>
      <w:r>
        <w:t xml:space="preserve"> — C2: Identify common text types and </w:t>
      </w:r>
      <w:r>
        <w:rPr>
          <w:b/>
        </w:rPr>
        <w:t>features</w:t>
      </w:r>
      <w:r>
        <w:t>.</w:t>
      </w:r>
    </w:p>
    <w:p w14:paraId="59B13634" w14:textId="77777777" w:rsidR="00CC762A" w:rsidRDefault="00CC762A" w:rsidP="00CC762A">
      <w:r>
        <w:t>Tip: Use present-tense analysis, metalanguage (e.g., satire, irony), and connect the quote to the theme.</w:t>
      </w:r>
    </w:p>
    <w:p w14:paraId="7E7944C0" w14:textId="77777777" w:rsidR="00CC762A" w:rsidRDefault="00CC762A" w:rsidP="00CC762A">
      <w:r>
        <w:br w:type="page"/>
      </w:r>
    </w:p>
    <w:p w14:paraId="0D4F6E1E" w14:textId="77777777" w:rsidR="00CC762A" w:rsidRDefault="00CC762A" w:rsidP="00CC762A">
      <w:pPr>
        <w:pStyle w:val="Heading1"/>
      </w:pPr>
      <w:r>
        <w:lastRenderedPageBreak/>
        <w:t>John — Harrison Bergeron Grammar &amp; Analysis</w:t>
      </w:r>
    </w:p>
    <w:p w14:paraId="3B402BD2" w14:textId="77777777" w:rsidR="00CC762A" w:rsidRDefault="00CC762A" w:rsidP="00CC762A">
      <w:r>
        <w:t>Date: _____________________</w:t>
      </w:r>
    </w:p>
    <w:p w14:paraId="27DDF69A" w14:textId="77777777" w:rsidR="00CC762A" w:rsidRDefault="00CC762A" w:rsidP="00CC762A">
      <w:r>
        <w:t>Goal: auxiliary verb (trợ động từ)</w:t>
      </w:r>
    </w:p>
    <w:p w14:paraId="094A2739" w14:textId="77777777" w:rsidR="00CC762A" w:rsidRDefault="00CC762A" w:rsidP="00CC762A">
      <w:r>
        <w:t>L1 trap: Không thêm do/does khi dùng động từ thường ở hiện tại đơn.</w:t>
      </w:r>
    </w:p>
    <w:p w14:paraId="7CCF6ECD" w14:textId="77777777" w:rsidR="00CC762A" w:rsidRDefault="00CC762A" w:rsidP="00CC762A">
      <w:r>
        <w:t>Word bank: is / are / was / were / do / does / did / has / have / had</w:t>
      </w:r>
    </w:p>
    <w:p w14:paraId="3CDA980C" w14:textId="77777777" w:rsidR="00CC762A" w:rsidRDefault="00CC762A" w:rsidP="00CC762A">
      <w:pPr>
        <w:pStyle w:val="Heading2"/>
      </w:pPr>
      <w:r>
        <w:t>Rules</w:t>
      </w:r>
    </w:p>
    <w:p w14:paraId="2907DBA7" w14:textId="77777777" w:rsidR="00CC762A" w:rsidRDefault="00CC762A" w:rsidP="00CC762A">
      <w:r>
        <w:t>• Use be (is/are/was/were) to link to adjectives or form continuous/passive.</w:t>
      </w:r>
    </w:p>
    <w:p w14:paraId="2D826099" w14:textId="77777777" w:rsidR="00CC762A" w:rsidRDefault="00CC762A" w:rsidP="00CC762A">
      <w:r>
        <w:t>• Use do/does/did for questions/negatives; have/has/had for perfect.</w:t>
      </w:r>
    </w:p>
    <w:p w14:paraId="7DC099A1" w14:textId="77777777" w:rsidR="00CC762A" w:rsidRDefault="00CC762A" w:rsidP="00CC762A">
      <w:r>
        <w:t>When NOT to use:</w:t>
      </w:r>
    </w:p>
    <w:p w14:paraId="60D2C3B3" w14:textId="77777777" w:rsidR="00CC762A" w:rsidRDefault="00CC762A" w:rsidP="00CC762A">
      <w:r>
        <w:t>• Do not add an extra auxiliary in simple present (Vonnegut shows…).</w:t>
      </w:r>
    </w:p>
    <w:p w14:paraId="10AAA0F1" w14:textId="77777777" w:rsidR="00CC762A" w:rsidRDefault="00CC762A" w:rsidP="00CC762A">
      <w:r>
        <w:t>• Do not misuse was/were before adjectives without need.</w:t>
      </w:r>
    </w:p>
    <w:p w14:paraId="7CECFB23" w14:textId="77777777" w:rsidR="00CC762A" w:rsidRDefault="00CC762A" w:rsidP="00CC762A">
      <w:r>
        <w:t>Decision: Question/negative/continuous/perfect/link-to-adj? If no, don’t add an auxiliary.</w:t>
      </w:r>
    </w:p>
    <w:p w14:paraId="2A6B79C2" w14:textId="77777777" w:rsidR="00CC762A" w:rsidRDefault="00CC762A" w:rsidP="00CC762A">
      <w:pPr>
        <w:pStyle w:val="Heading3"/>
      </w:pPr>
      <w:r>
        <w:t>1) Identify the correct word</w:t>
      </w:r>
    </w:p>
    <w:p w14:paraId="782ACDAE" w14:textId="77777777" w:rsidR="00CC762A" w:rsidRDefault="00CC762A" w:rsidP="00CC762A">
      <w:r>
        <w:t>1. Harrison ___ (is / does) described as “a genius and an athlete.”</w:t>
      </w:r>
    </w:p>
    <w:p w14:paraId="1D2193FC" w14:textId="77777777" w:rsidR="00CC762A" w:rsidRDefault="00CC762A" w:rsidP="00CC762A">
      <w:r>
        <w:t>2. The citizens ___ (is / are) controlled by handicaps.</w:t>
      </w:r>
    </w:p>
    <w:p w14:paraId="2C36E31F" w14:textId="77777777" w:rsidR="00CC762A" w:rsidRDefault="00CC762A" w:rsidP="00CC762A">
      <w:r>
        <w:t>3. Vonnegut ___ (does / — ) shows satire to criticise control.</w:t>
      </w:r>
    </w:p>
    <w:p w14:paraId="50B3D50F" w14:textId="77777777" w:rsidR="00CC762A" w:rsidRDefault="00CC762A" w:rsidP="00CC762A">
      <w:pPr>
        <w:pStyle w:val="Heading3"/>
      </w:pPr>
      <w:r>
        <w:t>2) Correct the error</w:t>
      </w:r>
    </w:p>
    <w:p w14:paraId="1E016E27" w14:textId="77777777" w:rsidR="00CC762A" w:rsidRDefault="00CC762A" w:rsidP="00CC762A">
      <w:r>
        <w:t>MODEL: Vonnegut does shows satire. → Vonnegut shows satire.</w:t>
      </w:r>
    </w:p>
    <w:p w14:paraId="37EB8F82" w14:textId="77777777" w:rsidR="00CC762A" w:rsidRDefault="00CC762A" w:rsidP="00CC762A">
      <w:r>
        <w:t>1. Vonnegut does shows that equality is harmful. → ________</w:t>
      </w:r>
    </w:p>
    <w:p w14:paraId="62ED30B0" w14:textId="77777777" w:rsidR="00CC762A" w:rsidRDefault="00CC762A" w:rsidP="00CC762A">
      <w:r>
        <w:t>2. The Handicapper General were powerful. → ________</w:t>
      </w:r>
    </w:p>
    <w:p w14:paraId="4071AE33" w14:textId="77777777" w:rsidR="00CC762A" w:rsidRDefault="00CC762A" w:rsidP="00CC762A">
      <w:r>
        <w:t>3. The citizens were fear. → ________</w:t>
      </w:r>
    </w:p>
    <w:p w14:paraId="6434A155" w14:textId="77777777" w:rsidR="00CC762A" w:rsidRDefault="00CC762A" w:rsidP="00CC762A">
      <w:pPr>
        <w:pStyle w:val="Heading3"/>
      </w:pPr>
      <w:r>
        <w:t>3) Non-examples (when NOT to use it)</w:t>
      </w:r>
    </w:p>
    <w:p w14:paraId="521E2CAB" w14:textId="77777777" w:rsidR="00CC762A" w:rsidRDefault="00CC762A" w:rsidP="00CC762A">
      <w:r>
        <w:t>1. Vonnegut does shows irony. → ________</w:t>
      </w:r>
    </w:p>
    <w:p w14:paraId="6AA48073" w14:textId="77777777" w:rsidR="00CC762A" w:rsidRDefault="00CC762A" w:rsidP="00CC762A">
      <w:r>
        <w:t>2. People were afraid to of punishment. → ________</w:t>
      </w:r>
    </w:p>
    <w:p w14:paraId="43E09DEF" w14:textId="77777777" w:rsidR="00CC762A" w:rsidRDefault="00CC762A" w:rsidP="00CC762A">
      <w:r>
        <w:t>3. Harrison are brave. → ________</w:t>
      </w:r>
    </w:p>
    <w:p w14:paraId="1B17B1B8" w14:textId="77777777" w:rsidR="00CC762A" w:rsidRDefault="00CC762A" w:rsidP="00CC762A">
      <w:pPr>
        <w:pStyle w:val="Heading3"/>
      </w:pPr>
      <w:r>
        <w:t>4) Finish the sentence</w:t>
      </w:r>
    </w:p>
    <w:p w14:paraId="770995CA" w14:textId="77777777" w:rsidR="00CC762A" w:rsidRDefault="00CC762A" w:rsidP="00CC762A">
      <w:r>
        <w:t>1. Vonnegut ___ criticising equality when…</w:t>
      </w:r>
    </w:p>
    <w:p w14:paraId="45C45E31" w14:textId="77777777" w:rsidR="00CC762A" w:rsidRDefault="00CC762A" w:rsidP="00CC762A">
      <w:r>
        <w:t>2. Harrison ___ presented as a threat because…</w:t>
      </w:r>
    </w:p>
    <w:p w14:paraId="195E68BA" w14:textId="77777777" w:rsidR="00CC762A" w:rsidRDefault="00CC762A" w:rsidP="00CC762A">
      <w:r>
        <w:t>3. The government ___ using handicaps to…</w:t>
      </w:r>
    </w:p>
    <w:p w14:paraId="55E462C3" w14:textId="77777777" w:rsidR="00CC762A" w:rsidRDefault="00CC762A" w:rsidP="00CC762A">
      <w:pPr>
        <w:pStyle w:val="Heading3"/>
      </w:pPr>
      <w:r>
        <w:t>Extra practice (+4)</w:t>
      </w:r>
    </w:p>
    <w:p w14:paraId="35ADBFB6" w14:textId="77777777" w:rsidR="00CC762A" w:rsidRDefault="00CC762A" w:rsidP="00CC762A">
      <w:r>
        <w:t>1. Correct: Vonnegut does shows that equality is harmful. → ________</w:t>
      </w:r>
    </w:p>
    <w:p w14:paraId="65A08008" w14:textId="77777777" w:rsidR="00CC762A" w:rsidRDefault="00CC762A" w:rsidP="00CC762A">
      <w:r>
        <w:t>2. Fill: Harrison ___ (is / does) described as a genius.</w:t>
      </w:r>
    </w:p>
    <w:p w14:paraId="595CA7B8" w14:textId="77777777" w:rsidR="00CC762A" w:rsidRDefault="00CC762A" w:rsidP="00CC762A">
      <w:r>
        <w:t>3. Identify: The citizens (was / were) burdened by handicaps.</w:t>
      </w:r>
    </w:p>
    <w:p w14:paraId="529B1E80" w14:textId="77777777" w:rsidR="00CC762A" w:rsidRDefault="00CC762A" w:rsidP="00CC762A">
      <w:r>
        <w:t>4. Write: One sentence using **is** + adjective about the government.</w:t>
      </w:r>
    </w:p>
    <w:p w14:paraId="23EDFA7B" w14:textId="77777777" w:rsidR="00CC762A" w:rsidRDefault="00CC762A" w:rsidP="00CC762A">
      <w:r>
        <w:br w:type="page"/>
      </w:r>
    </w:p>
    <w:p w14:paraId="7BAEFC53" w14:textId="77777777" w:rsidR="00CC762A" w:rsidRDefault="00CC762A" w:rsidP="00CC762A">
      <w:pPr>
        <w:pStyle w:val="Heading2"/>
      </w:pPr>
      <w:r>
        <w:lastRenderedPageBreak/>
        <w:t>Link Theme to Evidence (Use Your Grammar Goal)</w:t>
      </w:r>
    </w:p>
    <w:p w14:paraId="0312EC79" w14:textId="77777777" w:rsidR="00CC762A" w:rsidRDefault="00CC762A" w:rsidP="00CC762A">
      <w:r>
        <w:t>Quote: “Harrison tore the straps of his handicap harness like wet tissue paper.”</w:t>
      </w:r>
    </w:p>
    <w:p w14:paraId="08069C3A" w14:textId="77777777" w:rsidR="00CC762A" w:rsidRDefault="00CC762A" w:rsidP="00CC762A">
      <w:r>
        <w:t>Theme: freedom</w:t>
      </w:r>
    </w:p>
    <w:p w14:paraId="00A40E61" w14:textId="77777777" w:rsidR="00CC762A" w:rsidRDefault="00CC762A" w:rsidP="00CC762A">
      <w:r>
        <w:t>Sentence frame:</w:t>
      </w:r>
    </w:p>
    <w:p w14:paraId="30C85747" w14:textId="77777777" w:rsidR="00CC762A" w:rsidRDefault="00CC762A" w:rsidP="00CC762A">
      <w:r>
        <w:t>Vonnegut [is/—] [showing] [theme] through the quote [“…”]. This is significant because [analysis].</w:t>
      </w:r>
    </w:p>
    <w:p w14:paraId="10C90449" w14:textId="77777777" w:rsidR="00CC762A" w:rsidRDefault="00CC762A" w:rsidP="00CC762A">
      <w:pPr>
        <w:pStyle w:val="Heading2"/>
      </w:pPr>
      <w:r>
        <w:t>Success criteria (check after writing)</w:t>
      </w:r>
    </w:p>
    <w:p w14:paraId="0AB6132A" w14:textId="77777777" w:rsidR="00CC762A" w:rsidRDefault="00CC762A" w:rsidP="00CC762A">
      <w:r>
        <w:t>☐ I used my grammar goal correctly.</w:t>
      </w:r>
    </w:p>
    <w:p w14:paraId="0609FBA7" w14:textId="77777777" w:rsidR="00CC762A" w:rsidRDefault="00CC762A" w:rsidP="00CC762A">
      <w:r>
        <w:t>☐ I included one quote.</w:t>
      </w:r>
    </w:p>
    <w:p w14:paraId="4807F924" w14:textId="77777777" w:rsidR="00CC762A" w:rsidRDefault="00CC762A" w:rsidP="00CC762A">
      <w:r>
        <w:t>☐ I linked to the theme.</w:t>
      </w:r>
    </w:p>
    <w:p w14:paraId="74EDB680" w14:textId="77777777" w:rsidR="00CC762A" w:rsidRDefault="00CC762A" w:rsidP="00CC762A">
      <w:r>
        <w:t>☐ I used one metalanguage word (e.g., satire, irony).</w:t>
      </w:r>
    </w:p>
    <w:p w14:paraId="5E7F3B8B" w14:textId="77777777" w:rsidR="00CC762A" w:rsidRDefault="00CC762A" w:rsidP="00CC762A">
      <w:pPr>
        <w:pStyle w:val="Heading2"/>
      </w:pPr>
      <w:r>
        <w:t>Rubric Focus (Evidence + Text Purpose)</w:t>
      </w:r>
    </w:p>
    <w:p w14:paraId="521C24D4" w14:textId="77777777" w:rsidR="00CC762A" w:rsidRDefault="00CC762A" w:rsidP="00CC762A">
      <w:r>
        <w:rPr>
          <w:b/>
        </w:rPr>
        <w:t>Evidence</w:t>
      </w:r>
      <w:r>
        <w:t xml:space="preserve"> — C2: Use </w:t>
      </w:r>
      <w:r>
        <w:rPr>
          <w:b/>
        </w:rPr>
        <w:t>quotes</w:t>
      </w:r>
      <w:r>
        <w:t xml:space="preserve"> to </w:t>
      </w:r>
      <w:r>
        <w:rPr>
          <w:b/>
        </w:rPr>
        <w:t>link</w:t>
      </w:r>
      <w:r>
        <w:t xml:space="preserve"> to </w:t>
      </w:r>
      <w:r>
        <w:rPr>
          <w:b/>
        </w:rPr>
        <w:t>ideas</w:t>
      </w:r>
      <w:r>
        <w:t>.</w:t>
      </w:r>
    </w:p>
    <w:p w14:paraId="1CBDB0FC" w14:textId="77777777" w:rsidR="00CC762A" w:rsidRDefault="00CC762A" w:rsidP="00CC762A">
      <w:r>
        <w:t xml:space="preserve">Text </w:t>
      </w:r>
      <w:r>
        <w:rPr>
          <w:b/>
        </w:rPr>
        <w:t>purpose</w:t>
      </w:r>
      <w:r>
        <w:t xml:space="preserve"> — C3: Identify the main </w:t>
      </w:r>
      <w:r>
        <w:rPr>
          <w:b/>
        </w:rPr>
        <w:t>purpose</w:t>
      </w:r>
      <w:r>
        <w:t xml:space="preserve"> of the text and describe text </w:t>
      </w:r>
      <w:r>
        <w:rPr>
          <w:b/>
        </w:rPr>
        <w:t>features</w:t>
      </w:r>
      <w:r>
        <w:t>.</w:t>
      </w:r>
    </w:p>
    <w:p w14:paraId="343B7077" w14:textId="77777777" w:rsidR="00CC762A" w:rsidRDefault="00CC762A" w:rsidP="00CC762A">
      <w:r>
        <w:t>Tip: Use present-tense analysis, metalanguage (e.g., satire, irony), and connect the quote to the theme.</w:t>
      </w:r>
    </w:p>
    <w:p w14:paraId="6756528E" w14:textId="77777777" w:rsidR="00CC762A" w:rsidRDefault="00CC762A" w:rsidP="00CC762A">
      <w:r>
        <w:br w:type="page"/>
      </w:r>
    </w:p>
    <w:p w14:paraId="75A9FCCE" w14:textId="77777777" w:rsidR="00CC762A" w:rsidRDefault="00CC762A" w:rsidP="00CC762A">
      <w:pPr>
        <w:pStyle w:val="Heading1"/>
      </w:pPr>
      <w:r>
        <w:lastRenderedPageBreak/>
        <w:t>Joy — Harrison Bergeron Grammar &amp; Analysis</w:t>
      </w:r>
    </w:p>
    <w:p w14:paraId="15546845" w14:textId="77777777" w:rsidR="00CC762A" w:rsidRDefault="00CC762A" w:rsidP="00CC762A">
      <w:r>
        <w:t>Date: _____________________</w:t>
      </w:r>
    </w:p>
    <w:p w14:paraId="6230D53D" w14:textId="77777777" w:rsidR="00CC762A" w:rsidRDefault="00CC762A" w:rsidP="00CC762A">
      <w:r>
        <w:t>Goal: verbs tell/show/realise (động từ “tell/ show/ realise”)</w:t>
      </w:r>
    </w:p>
    <w:p w14:paraId="06716B84" w14:textId="77777777" w:rsidR="00CC762A" w:rsidRDefault="00CC762A" w:rsidP="00CC762A">
      <w:r>
        <w:t>L1 trap: “tell” cần người nhận (the reader/us); “show/realise” + “that”.</w:t>
      </w:r>
    </w:p>
    <w:p w14:paraId="48365F13" w14:textId="77777777" w:rsidR="00CC762A" w:rsidRDefault="00CC762A" w:rsidP="00CC762A">
      <w:r>
        <w:t>Word bank: tells (the reader) that… / shows that… / realises that…</w:t>
      </w:r>
    </w:p>
    <w:p w14:paraId="68EA379D" w14:textId="77777777" w:rsidR="00CC762A" w:rsidRDefault="00CC762A" w:rsidP="00CC762A">
      <w:pPr>
        <w:pStyle w:val="Heading2"/>
      </w:pPr>
      <w:r>
        <w:t>Rules</w:t>
      </w:r>
    </w:p>
    <w:p w14:paraId="7C646875" w14:textId="77777777" w:rsidR="00CC762A" w:rsidRDefault="00CC762A" w:rsidP="00CC762A">
      <w:r>
        <w:t>• tell + person (+ that): tells the reader that…</w:t>
      </w:r>
    </w:p>
    <w:p w14:paraId="33085C52" w14:textId="77777777" w:rsidR="00CC762A" w:rsidRDefault="00CC762A" w:rsidP="00CC762A">
      <w:r>
        <w:t>• show/realise + (that): shows that…, realises that…</w:t>
      </w:r>
    </w:p>
    <w:p w14:paraId="62CA8D87" w14:textId="77777777" w:rsidR="00CC762A" w:rsidRDefault="00CC762A" w:rsidP="00CC762A">
      <w:r>
        <w:t>When NOT to use:</w:t>
      </w:r>
    </w:p>
    <w:p w14:paraId="0FA468C9" w14:textId="77777777" w:rsidR="00CC762A" w:rsidRDefault="00CC762A" w:rsidP="00CC762A">
      <w:r>
        <w:t>• Do not use tell without a person (tells that… ×).</w:t>
      </w:r>
    </w:p>
    <w:p w14:paraId="31549A59" w14:textId="77777777" w:rsidR="00CC762A" w:rsidRDefault="00CC762A" w:rsidP="00CC762A">
      <w:r>
        <w:t>• Do not add prepositions (shows about that ×).</w:t>
      </w:r>
    </w:p>
    <w:p w14:paraId="15B20C12" w14:textId="77777777" w:rsidR="00CC762A" w:rsidRDefault="00CC762A" w:rsidP="00CC762A">
      <w:r>
        <w:t>Decision: Does tell have a person? Do show/realise take a that-clause?</w:t>
      </w:r>
    </w:p>
    <w:p w14:paraId="6A85C9CE" w14:textId="77777777" w:rsidR="00CC762A" w:rsidRDefault="00CC762A" w:rsidP="00CC762A">
      <w:pPr>
        <w:pStyle w:val="Heading3"/>
      </w:pPr>
      <w:r>
        <w:t>1) Identify the correct word</w:t>
      </w:r>
    </w:p>
    <w:p w14:paraId="299BD7AD" w14:textId="77777777" w:rsidR="00CC762A" w:rsidRDefault="00CC762A" w:rsidP="00CC762A">
      <w:r>
        <w:t>1. Vonnegut ___ the reader that equality has costs. (tells / shows)</w:t>
      </w:r>
    </w:p>
    <w:p w14:paraId="5AADDAA4" w14:textId="77777777" w:rsidR="00CC762A" w:rsidRDefault="00CC762A" w:rsidP="00CC762A">
      <w:r>
        <w:t>2. Citizens ___ that freedom matters. (realise / realise that)</w:t>
      </w:r>
    </w:p>
    <w:p w14:paraId="5AA9BAC4" w14:textId="77777777" w:rsidR="00CC762A" w:rsidRDefault="00CC762A" w:rsidP="00CC762A">
      <w:r>
        <w:t>3. The broadcast ___ that control is strict. (shows / tells)</w:t>
      </w:r>
    </w:p>
    <w:p w14:paraId="3C6ECE57" w14:textId="77777777" w:rsidR="00CC762A" w:rsidRDefault="00CC762A" w:rsidP="00CC762A">
      <w:pPr>
        <w:pStyle w:val="Heading3"/>
      </w:pPr>
      <w:r>
        <w:t>2) Correct the error</w:t>
      </w:r>
    </w:p>
    <w:p w14:paraId="01EEB0FB" w14:textId="77777777" w:rsidR="00CC762A" w:rsidRDefault="00CC762A" w:rsidP="00CC762A">
      <w:r>
        <w:t>MODEL: Vonnegut tells that equality is perfect. → Vonnegut tells the reader that equality is perfect.</w:t>
      </w:r>
    </w:p>
    <w:p w14:paraId="3D084AB3" w14:textId="77777777" w:rsidR="00CC762A" w:rsidRDefault="00CC762A" w:rsidP="00CC762A">
      <w:r>
        <w:t>1. The story tells that equality is perfect. → ________ (who is told?)</w:t>
      </w:r>
    </w:p>
    <w:p w14:paraId="022693BE" w14:textId="77777777" w:rsidR="00CC762A" w:rsidRDefault="00CC762A" w:rsidP="00CC762A">
      <w:r>
        <w:t>2. Vonnegut shows about that handicaps are cruel. → ________</w:t>
      </w:r>
    </w:p>
    <w:p w14:paraId="1CFE9AEB" w14:textId="77777777" w:rsidR="00CC762A" w:rsidRDefault="00CC762A" w:rsidP="00CC762A">
      <w:r>
        <w:t>3. They realise the that freedom is necessary. → ________</w:t>
      </w:r>
    </w:p>
    <w:p w14:paraId="6E89FA5E" w14:textId="77777777" w:rsidR="00CC762A" w:rsidRDefault="00CC762A" w:rsidP="00CC762A">
      <w:pPr>
        <w:pStyle w:val="Heading3"/>
      </w:pPr>
      <w:r>
        <w:t>3) Non-examples (when NOT to use it)</w:t>
      </w:r>
    </w:p>
    <w:p w14:paraId="3E56E68E" w14:textId="77777777" w:rsidR="00CC762A" w:rsidRDefault="00CC762A" w:rsidP="00CC762A">
      <w:r>
        <w:t>1. He tells that the government is fair. → ________</w:t>
      </w:r>
    </w:p>
    <w:p w14:paraId="26D7998C" w14:textId="77777777" w:rsidR="00CC762A" w:rsidRDefault="00CC762A" w:rsidP="00CC762A">
      <w:r>
        <w:t>2. They realise freedom. → ________</w:t>
      </w:r>
    </w:p>
    <w:p w14:paraId="382A6009" w14:textId="77777777" w:rsidR="00CC762A" w:rsidRDefault="00CC762A" w:rsidP="00CC762A">
      <w:r>
        <w:t>3. The narrator shows about that equality is easy. → ________</w:t>
      </w:r>
    </w:p>
    <w:p w14:paraId="4CB2FA62" w14:textId="77777777" w:rsidR="00CC762A" w:rsidRDefault="00CC762A" w:rsidP="00CC762A">
      <w:pPr>
        <w:pStyle w:val="Heading3"/>
      </w:pPr>
      <w:r>
        <w:t>4) Finish the sentence</w:t>
      </w:r>
    </w:p>
    <w:p w14:paraId="093C5586" w14:textId="77777777" w:rsidR="00CC762A" w:rsidRDefault="00CC762A" w:rsidP="00CC762A">
      <w:r>
        <w:t>1. Vonnegut ___ the reader that…</w:t>
      </w:r>
    </w:p>
    <w:p w14:paraId="6AA9B9F0" w14:textId="77777777" w:rsidR="00CC762A" w:rsidRDefault="00CC762A" w:rsidP="00CC762A">
      <w:r>
        <w:t>2. The characters ___ that…</w:t>
      </w:r>
    </w:p>
    <w:p w14:paraId="0C4F183D" w14:textId="77777777" w:rsidR="00CC762A" w:rsidRDefault="00CC762A" w:rsidP="00CC762A">
      <w:r>
        <w:t>3. The narrator ___ that…</w:t>
      </w:r>
    </w:p>
    <w:p w14:paraId="51618CCA" w14:textId="77777777" w:rsidR="00CC762A" w:rsidRDefault="00CC762A" w:rsidP="00CC762A">
      <w:pPr>
        <w:pStyle w:val="Heading3"/>
      </w:pPr>
      <w:r>
        <w:t>Extra practice (+4)</w:t>
      </w:r>
    </w:p>
    <w:p w14:paraId="2662F6CE" w14:textId="77777777" w:rsidR="00CC762A" w:rsidRDefault="00CC762A" w:rsidP="00CC762A">
      <w:r>
        <w:t>1. Correct: Vonnegut tells that equality is perfect. → ________</w:t>
      </w:r>
    </w:p>
    <w:p w14:paraId="3DA2F302" w14:textId="77777777" w:rsidR="00CC762A" w:rsidRDefault="00CC762A" w:rsidP="00CC762A">
      <w:r>
        <w:t>2. Fill: The story ___ (shows / shows about) that handicaps reduce ability.</w:t>
      </w:r>
    </w:p>
    <w:p w14:paraId="2F517A14" w14:textId="77777777" w:rsidR="00CC762A" w:rsidRDefault="00CC762A" w:rsidP="00CC762A">
      <w:r>
        <w:t>3. Identify: The citizens (realise / realises) that freedom matters.</w:t>
      </w:r>
    </w:p>
    <w:p w14:paraId="63C52FC0" w14:textId="77777777" w:rsidR="00CC762A" w:rsidRDefault="00CC762A" w:rsidP="00CC762A">
      <w:r>
        <w:t>4. Write: One sentence where Vonnegut **shows** the reader something about equality or control.</w:t>
      </w:r>
    </w:p>
    <w:p w14:paraId="1EC5B477" w14:textId="77777777" w:rsidR="00CC762A" w:rsidRDefault="00CC762A" w:rsidP="00CC762A">
      <w:r>
        <w:br w:type="page"/>
      </w:r>
    </w:p>
    <w:p w14:paraId="21A8F94C" w14:textId="77777777" w:rsidR="00CC762A" w:rsidRDefault="00CC762A" w:rsidP="00CC762A">
      <w:pPr>
        <w:pStyle w:val="Heading2"/>
      </w:pPr>
      <w:r>
        <w:lastRenderedPageBreak/>
        <w:t>Link Theme to Evidence (Use Your Grammar Goal)</w:t>
      </w:r>
    </w:p>
    <w:p w14:paraId="6A7097B2" w14:textId="77777777" w:rsidR="00CC762A" w:rsidRDefault="00CC762A" w:rsidP="00CC762A">
      <w:r>
        <w:t>Quote: “Nobody was smarter than anybody else.”</w:t>
      </w:r>
    </w:p>
    <w:p w14:paraId="7C78859D" w14:textId="77777777" w:rsidR="00CC762A" w:rsidRDefault="00CC762A" w:rsidP="00CC762A">
      <w:r>
        <w:t>Theme: equality</w:t>
      </w:r>
    </w:p>
    <w:p w14:paraId="36AAE533" w14:textId="77777777" w:rsidR="00CC762A" w:rsidRDefault="00CC762A" w:rsidP="00CC762A">
      <w:r>
        <w:t>Sentence frame:</w:t>
      </w:r>
    </w:p>
    <w:p w14:paraId="5527B775" w14:textId="77777777" w:rsidR="00CC762A" w:rsidRDefault="00CC762A" w:rsidP="00CC762A">
      <w:r>
        <w:t>Vonnegut [tells/shows] [the reader/us] that [idea], and a character [realises] that [idea], as seen in the quote [“…”].</w:t>
      </w:r>
    </w:p>
    <w:p w14:paraId="6FB5ECDA" w14:textId="77777777" w:rsidR="00CC762A" w:rsidRDefault="00CC762A" w:rsidP="00CC762A">
      <w:pPr>
        <w:pStyle w:val="Heading2"/>
      </w:pPr>
      <w:r>
        <w:t>Success criteria (check after writing)</w:t>
      </w:r>
    </w:p>
    <w:p w14:paraId="314C4FDF" w14:textId="77777777" w:rsidR="00CC762A" w:rsidRDefault="00CC762A" w:rsidP="00CC762A">
      <w:r>
        <w:t>☐ I used my grammar goal correctly.</w:t>
      </w:r>
    </w:p>
    <w:p w14:paraId="57A0EE69" w14:textId="77777777" w:rsidR="00CC762A" w:rsidRDefault="00CC762A" w:rsidP="00CC762A">
      <w:r>
        <w:t>☐ I included one quote.</w:t>
      </w:r>
    </w:p>
    <w:p w14:paraId="53E70829" w14:textId="77777777" w:rsidR="00CC762A" w:rsidRDefault="00CC762A" w:rsidP="00CC762A">
      <w:r>
        <w:t>☐ I linked to the theme.</w:t>
      </w:r>
    </w:p>
    <w:p w14:paraId="6130FAD0" w14:textId="77777777" w:rsidR="00CC762A" w:rsidRDefault="00CC762A" w:rsidP="00CC762A">
      <w:r>
        <w:t>☐ I used one metalanguage word (e.g., satire, irony).</w:t>
      </w:r>
    </w:p>
    <w:p w14:paraId="2F12E950" w14:textId="77777777" w:rsidR="00CC762A" w:rsidRDefault="00CC762A" w:rsidP="00CC762A">
      <w:pPr>
        <w:pStyle w:val="Heading2"/>
      </w:pPr>
      <w:r>
        <w:t>Rubric Focus (Evidence + Text Purpose)</w:t>
      </w:r>
    </w:p>
    <w:p w14:paraId="038D5D2F" w14:textId="77777777" w:rsidR="00CC762A" w:rsidRDefault="00CC762A" w:rsidP="00CC762A">
      <w:r>
        <w:rPr>
          <w:b/>
        </w:rPr>
        <w:t>Evidence</w:t>
      </w:r>
      <w:r>
        <w:t xml:space="preserve"> — C2: Use </w:t>
      </w:r>
      <w:r>
        <w:rPr>
          <w:b/>
        </w:rPr>
        <w:t>quotes</w:t>
      </w:r>
      <w:r>
        <w:t xml:space="preserve"> to </w:t>
      </w:r>
      <w:r>
        <w:rPr>
          <w:b/>
        </w:rPr>
        <w:t>link</w:t>
      </w:r>
      <w:r>
        <w:t xml:space="preserve"> to </w:t>
      </w:r>
      <w:r>
        <w:rPr>
          <w:b/>
        </w:rPr>
        <w:t>ideas</w:t>
      </w:r>
      <w:r>
        <w:t>.</w:t>
      </w:r>
    </w:p>
    <w:p w14:paraId="613C939D" w14:textId="77777777" w:rsidR="00CC762A" w:rsidRDefault="00CC762A" w:rsidP="00CC762A">
      <w:r>
        <w:t xml:space="preserve">Text </w:t>
      </w:r>
      <w:r>
        <w:rPr>
          <w:b/>
        </w:rPr>
        <w:t>purpose</w:t>
      </w:r>
      <w:r>
        <w:t xml:space="preserve"> — C3: Identify the main </w:t>
      </w:r>
      <w:r>
        <w:rPr>
          <w:b/>
        </w:rPr>
        <w:t>purpose</w:t>
      </w:r>
      <w:r>
        <w:t xml:space="preserve"> of the text and describe text </w:t>
      </w:r>
      <w:r>
        <w:rPr>
          <w:b/>
        </w:rPr>
        <w:t>features</w:t>
      </w:r>
      <w:r>
        <w:t>.</w:t>
      </w:r>
    </w:p>
    <w:p w14:paraId="6BF7C912" w14:textId="77777777" w:rsidR="00CC762A" w:rsidRDefault="00CC762A" w:rsidP="00CC762A">
      <w:r>
        <w:t>Tip: Use present-tense analysis, metalanguage (e.g., satire, irony), and connect the quote to the theme.</w:t>
      </w:r>
    </w:p>
    <w:p w14:paraId="1BE9ABFB" w14:textId="77777777" w:rsidR="00CC762A" w:rsidRDefault="00CC762A" w:rsidP="00CC762A">
      <w:r>
        <w:br w:type="page"/>
      </w:r>
    </w:p>
    <w:p w14:paraId="6E777A26" w14:textId="77777777" w:rsidR="00CC762A" w:rsidRDefault="00CC762A" w:rsidP="00CC762A">
      <w:pPr>
        <w:pStyle w:val="Heading1"/>
      </w:pPr>
      <w:r>
        <w:lastRenderedPageBreak/>
        <w:t>Kaisei — Harrison Bergeron Grammar &amp; Analysis</w:t>
      </w:r>
    </w:p>
    <w:p w14:paraId="7895E5F5" w14:textId="77777777" w:rsidR="00CC762A" w:rsidRDefault="00CC762A" w:rsidP="00CC762A">
      <w:r>
        <w:t>Date: _____________________</w:t>
      </w:r>
    </w:p>
    <w:p w14:paraId="29A3E669" w14:textId="77777777" w:rsidR="00CC762A" w:rsidRDefault="00CC762A" w:rsidP="00CC762A">
      <w:r>
        <w:t>Goal: plural/singular (</w:t>
      </w:r>
      <w:r>
        <w:t>単数</w:t>
      </w:r>
      <w:r>
        <w:t>/</w:t>
      </w:r>
      <w:r>
        <w:t>複数</w:t>
      </w:r>
      <w:r>
        <w:t>)</w:t>
      </w:r>
    </w:p>
    <w:p w14:paraId="0FCB0E1C" w14:textId="77777777" w:rsidR="00CC762A" w:rsidRDefault="00CC762A" w:rsidP="00CC762A">
      <w:r>
        <w:t xml:space="preserve">L1 trap: people </w:t>
      </w:r>
      <w:r>
        <w:t>は複数扱い：</w:t>
      </w:r>
      <w:r>
        <w:t>are</w:t>
      </w:r>
      <w:r>
        <w:t>（</w:t>
      </w:r>
      <w:r>
        <w:t>× is</w:t>
      </w:r>
      <w:r>
        <w:t>）。</w:t>
      </w:r>
    </w:p>
    <w:p w14:paraId="7BE8F1FB" w14:textId="77777777" w:rsidR="00CC762A" w:rsidRDefault="00CC762A" w:rsidP="00CC762A">
      <w:r>
        <w:t>Word bank: citizen / citizens / was / were / is / are / people (plural)</w:t>
      </w:r>
    </w:p>
    <w:p w14:paraId="329811A9" w14:textId="77777777" w:rsidR="00CC762A" w:rsidRDefault="00CC762A" w:rsidP="00CC762A">
      <w:pPr>
        <w:pStyle w:val="Heading2"/>
      </w:pPr>
      <w:r>
        <w:t>Rules</w:t>
      </w:r>
    </w:p>
    <w:p w14:paraId="0EEA5464" w14:textId="77777777" w:rsidR="00CC762A" w:rsidRDefault="00CC762A" w:rsidP="00CC762A">
      <w:r>
        <w:t>• Use singular for one and plural for many (citizen/citizens).</w:t>
      </w:r>
    </w:p>
    <w:p w14:paraId="4EB44B8E" w14:textId="77777777" w:rsidR="00CC762A" w:rsidRDefault="00CC762A" w:rsidP="00CC762A">
      <w:r>
        <w:t>• Keep subject–verb agreement; watch irregular plurals (people are).</w:t>
      </w:r>
    </w:p>
    <w:p w14:paraId="75C36E82" w14:textId="77777777" w:rsidR="00CC762A" w:rsidRDefault="00CC762A" w:rsidP="00CC762A">
      <w:r>
        <w:t>When NOT to use:</w:t>
      </w:r>
    </w:p>
    <w:p w14:paraId="65736EF4" w14:textId="77777777" w:rsidR="00CC762A" w:rsidRDefault="00CC762A" w:rsidP="00CC762A">
      <w:r>
        <w:t>• Do not mix singular subject with plural verb (citizens is ×).</w:t>
      </w:r>
    </w:p>
    <w:p w14:paraId="18747F0E" w14:textId="77777777" w:rsidR="00CC762A" w:rsidRDefault="00CC762A" w:rsidP="00CC762A">
      <w:r>
        <w:t>• Avoid plural -s on adjectives or uncountables.</w:t>
      </w:r>
    </w:p>
    <w:p w14:paraId="483AEB97" w14:textId="77777777" w:rsidR="00CC762A" w:rsidRDefault="00CC762A" w:rsidP="00CC762A">
      <w:r>
        <w:t>Decision: Is it one or many? Match the noun and the verb.</w:t>
      </w:r>
    </w:p>
    <w:p w14:paraId="176CDFD7" w14:textId="77777777" w:rsidR="00CC762A" w:rsidRDefault="00CC762A" w:rsidP="00CC762A">
      <w:pPr>
        <w:pStyle w:val="Heading3"/>
      </w:pPr>
      <w:r>
        <w:t>1) Identify the correct word</w:t>
      </w:r>
    </w:p>
    <w:p w14:paraId="46D408BB" w14:textId="77777777" w:rsidR="00CC762A" w:rsidRDefault="00CC762A" w:rsidP="00CC762A">
      <w:r>
        <w:t>1. Many ___ wear handicaps. (citizen / citizens)</w:t>
      </w:r>
    </w:p>
    <w:p w14:paraId="4F5FCEAA" w14:textId="77777777" w:rsidR="00CC762A" w:rsidRDefault="00CC762A" w:rsidP="00CC762A">
      <w:r>
        <w:t>2. The ___ are symbols of control. (handicap / handicaps)</w:t>
      </w:r>
    </w:p>
    <w:p w14:paraId="29883CB5" w14:textId="77777777" w:rsidR="00CC762A" w:rsidRDefault="00CC762A" w:rsidP="00CC762A">
      <w:r>
        <w:t>3. The people ___ controlled. (is / are)</w:t>
      </w:r>
    </w:p>
    <w:p w14:paraId="6A8DA346" w14:textId="77777777" w:rsidR="00CC762A" w:rsidRDefault="00CC762A" w:rsidP="00CC762A">
      <w:r>
        <w:t>4. Harrison and the ballerina ___ dancing. (was / were)</w:t>
      </w:r>
    </w:p>
    <w:p w14:paraId="56BDA51F" w14:textId="77777777" w:rsidR="00CC762A" w:rsidRDefault="00CC762A" w:rsidP="00CC762A">
      <w:pPr>
        <w:pStyle w:val="Heading3"/>
      </w:pPr>
      <w:r>
        <w:t>2) Correct the error</w:t>
      </w:r>
    </w:p>
    <w:p w14:paraId="4474774B" w14:textId="77777777" w:rsidR="00CC762A" w:rsidRDefault="00CC762A" w:rsidP="00CC762A">
      <w:r>
        <w:t>MODEL: The people is controlled. → The people are controlled.</w:t>
      </w:r>
    </w:p>
    <w:p w14:paraId="43115AB4" w14:textId="77777777" w:rsidR="00CC762A" w:rsidRDefault="00CC762A" w:rsidP="00CC762A">
      <w:r>
        <w:t>1. A citizens tear off the straps. → ________</w:t>
      </w:r>
    </w:p>
    <w:p w14:paraId="0BD178CC" w14:textId="77777777" w:rsidR="00CC762A" w:rsidRDefault="00CC762A" w:rsidP="00CC762A">
      <w:r>
        <w:t>2. These equality is dangerous. → ________</w:t>
      </w:r>
    </w:p>
    <w:p w14:paraId="7E13CF92" w14:textId="77777777" w:rsidR="00CC762A" w:rsidRDefault="00CC762A" w:rsidP="00CC762A">
      <w:r>
        <w:t>3. The people is afraid. → ________</w:t>
      </w:r>
    </w:p>
    <w:p w14:paraId="590F0D59" w14:textId="77777777" w:rsidR="00CC762A" w:rsidRDefault="00CC762A" w:rsidP="00CC762A">
      <w:pPr>
        <w:pStyle w:val="Heading3"/>
      </w:pPr>
      <w:r>
        <w:t>3) Non-examples (when NOT to use it)</w:t>
      </w:r>
    </w:p>
    <w:p w14:paraId="317FEC2B" w14:textId="77777777" w:rsidR="00CC762A" w:rsidRDefault="00CC762A" w:rsidP="00CC762A">
      <w:r>
        <w:t>1. Citizens is unhappy. → ________</w:t>
      </w:r>
    </w:p>
    <w:p w14:paraId="1394097C" w14:textId="77777777" w:rsidR="00CC762A" w:rsidRDefault="00CC762A" w:rsidP="00CC762A">
      <w:r>
        <w:t>2. One citizens rebel. → ________</w:t>
      </w:r>
    </w:p>
    <w:p w14:paraId="313CA80C" w14:textId="77777777" w:rsidR="00CC762A" w:rsidRDefault="00CC762A" w:rsidP="00CC762A">
      <w:r>
        <w:t>3. Peoples are controlled. → ________</w:t>
      </w:r>
    </w:p>
    <w:p w14:paraId="7F07B191" w14:textId="77777777" w:rsidR="00CC762A" w:rsidRDefault="00CC762A" w:rsidP="00CC762A">
      <w:pPr>
        <w:pStyle w:val="Heading3"/>
      </w:pPr>
      <w:r>
        <w:t>4) Finish the sentence</w:t>
      </w:r>
    </w:p>
    <w:p w14:paraId="65340661" w14:textId="77777777" w:rsidR="00CC762A" w:rsidRDefault="00CC762A" w:rsidP="00CC762A">
      <w:r>
        <w:t>1. Vonnegut shows how ___ are affected when…</w:t>
      </w:r>
    </w:p>
    <w:p w14:paraId="17E59713" w14:textId="77777777" w:rsidR="00CC762A" w:rsidRDefault="00CC762A" w:rsidP="00CC762A">
      <w:r>
        <w:t>2. The story suggests that ___ represent…</w:t>
      </w:r>
    </w:p>
    <w:p w14:paraId="5DE17397" w14:textId="77777777" w:rsidR="00CC762A" w:rsidRDefault="00CC762A" w:rsidP="00CC762A">
      <w:r>
        <w:t>3. The ___ are used to…</w:t>
      </w:r>
    </w:p>
    <w:p w14:paraId="2D1C50D5" w14:textId="77777777" w:rsidR="00CC762A" w:rsidRDefault="00CC762A" w:rsidP="00CC762A">
      <w:pPr>
        <w:pStyle w:val="Heading3"/>
      </w:pPr>
      <w:r>
        <w:t>Extra practice (+4)</w:t>
      </w:r>
    </w:p>
    <w:p w14:paraId="3255C137" w14:textId="77777777" w:rsidR="00CC762A" w:rsidRDefault="00CC762A" w:rsidP="00CC762A">
      <w:r>
        <w:t>1. Correct: The people is afraid of punishment. → ________</w:t>
      </w:r>
    </w:p>
    <w:p w14:paraId="1EE2198C" w14:textId="77777777" w:rsidR="00CC762A" w:rsidRDefault="00CC762A" w:rsidP="00CC762A">
      <w:r>
        <w:t>2. Fill: The ___ (citizen / citizens) rebel against control.</w:t>
      </w:r>
    </w:p>
    <w:p w14:paraId="62FADD09" w14:textId="77777777" w:rsidR="00CC762A" w:rsidRDefault="00CC762A" w:rsidP="00CC762A">
      <w:r>
        <w:t>3. Identify: The handicaps (is / are) symbols of oppression.</w:t>
      </w:r>
    </w:p>
    <w:p w14:paraId="4CFE7F8E" w14:textId="77777777" w:rsidR="00CC762A" w:rsidRDefault="00CC762A" w:rsidP="00CC762A">
      <w:r>
        <w:t>4. Write: One sentence with plural nouns about characters or ideas.</w:t>
      </w:r>
    </w:p>
    <w:p w14:paraId="5A7049E5" w14:textId="77777777" w:rsidR="00CC762A" w:rsidRDefault="00CC762A" w:rsidP="00CC762A">
      <w:r>
        <w:br w:type="page"/>
      </w:r>
    </w:p>
    <w:p w14:paraId="20CFB1D5" w14:textId="77777777" w:rsidR="00CC762A" w:rsidRDefault="00CC762A" w:rsidP="00CC762A">
      <w:pPr>
        <w:pStyle w:val="Heading2"/>
      </w:pPr>
      <w:r>
        <w:lastRenderedPageBreak/>
        <w:t>Link Theme to Evidence (Use Your Grammar Goal)</w:t>
      </w:r>
    </w:p>
    <w:p w14:paraId="5AE5F179" w14:textId="77777777" w:rsidR="00CC762A" w:rsidRDefault="00CC762A" w:rsidP="00CC762A">
      <w:r>
        <w:t>Quote: “Nobody was smarter than anybody else.”</w:t>
      </w:r>
    </w:p>
    <w:p w14:paraId="426D9888" w14:textId="77777777" w:rsidR="00CC762A" w:rsidRDefault="00CC762A" w:rsidP="00CC762A">
      <w:r>
        <w:t>Theme: equality</w:t>
      </w:r>
    </w:p>
    <w:p w14:paraId="018170A0" w14:textId="77777777" w:rsidR="00CC762A" w:rsidRDefault="00CC762A" w:rsidP="00CC762A">
      <w:r>
        <w:t>Sentence frame:</w:t>
      </w:r>
    </w:p>
    <w:p w14:paraId="5DCA6E15" w14:textId="77777777" w:rsidR="00CC762A" w:rsidRDefault="00CC762A" w:rsidP="00CC762A">
      <w:r>
        <w:t>Vonnegut shows how [plural noun] [verb] in the quote [“…”], highlighting [theme] about [analysis].</w:t>
      </w:r>
    </w:p>
    <w:p w14:paraId="39EE122B" w14:textId="77777777" w:rsidR="00CC762A" w:rsidRDefault="00CC762A" w:rsidP="00CC762A">
      <w:pPr>
        <w:pStyle w:val="Heading2"/>
      </w:pPr>
      <w:r>
        <w:t>Success criteria (check after writing)</w:t>
      </w:r>
    </w:p>
    <w:p w14:paraId="7D3BC832" w14:textId="77777777" w:rsidR="00CC762A" w:rsidRDefault="00CC762A" w:rsidP="00CC762A">
      <w:r>
        <w:t>☐ I used my grammar goal correctly.</w:t>
      </w:r>
    </w:p>
    <w:p w14:paraId="797C186D" w14:textId="77777777" w:rsidR="00CC762A" w:rsidRDefault="00CC762A" w:rsidP="00CC762A">
      <w:r>
        <w:t>☐ I included one quote.</w:t>
      </w:r>
    </w:p>
    <w:p w14:paraId="28C20DF4" w14:textId="77777777" w:rsidR="00CC762A" w:rsidRDefault="00CC762A" w:rsidP="00CC762A">
      <w:r>
        <w:t>☐ I linked to the theme.</w:t>
      </w:r>
    </w:p>
    <w:p w14:paraId="379E02F6" w14:textId="77777777" w:rsidR="00CC762A" w:rsidRDefault="00CC762A" w:rsidP="00CC762A">
      <w:r>
        <w:t>☐ I used one metalanguage word (e.g., satire, irony).</w:t>
      </w:r>
    </w:p>
    <w:p w14:paraId="43E46F7C" w14:textId="77777777" w:rsidR="00CC762A" w:rsidRDefault="00CC762A" w:rsidP="00CC762A">
      <w:pPr>
        <w:pStyle w:val="Heading2"/>
      </w:pPr>
      <w:r>
        <w:t>Rubric Focus (Evidence + Text Purpose)</w:t>
      </w:r>
    </w:p>
    <w:p w14:paraId="2D95B2E7" w14:textId="77777777" w:rsidR="00CC762A" w:rsidRDefault="00CC762A" w:rsidP="00CC762A">
      <w:r>
        <w:rPr>
          <w:b/>
        </w:rPr>
        <w:t>Evidence</w:t>
      </w:r>
      <w:r>
        <w:t xml:space="preserve"> — C2: Use </w:t>
      </w:r>
      <w:r>
        <w:rPr>
          <w:b/>
        </w:rPr>
        <w:t>quotes</w:t>
      </w:r>
      <w:r>
        <w:t xml:space="preserve"> to </w:t>
      </w:r>
      <w:r>
        <w:rPr>
          <w:b/>
        </w:rPr>
        <w:t>link</w:t>
      </w:r>
      <w:r>
        <w:t xml:space="preserve"> to </w:t>
      </w:r>
      <w:r>
        <w:rPr>
          <w:b/>
        </w:rPr>
        <w:t>ideas</w:t>
      </w:r>
      <w:r>
        <w:t>.</w:t>
      </w:r>
    </w:p>
    <w:p w14:paraId="62FD0D00" w14:textId="77777777" w:rsidR="00CC762A" w:rsidRDefault="00CC762A" w:rsidP="00CC762A">
      <w:r>
        <w:t xml:space="preserve">Text </w:t>
      </w:r>
      <w:r>
        <w:rPr>
          <w:b/>
        </w:rPr>
        <w:t>purpose</w:t>
      </w:r>
      <w:r>
        <w:t xml:space="preserve"> — C2: Identify common text types and </w:t>
      </w:r>
      <w:r>
        <w:rPr>
          <w:b/>
        </w:rPr>
        <w:t>features</w:t>
      </w:r>
      <w:r>
        <w:t>.</w:t>
      </w:r>
    </w:p>
    <w:p w14:paraId="20E8A4F9" w14:textId="77777777" w:rsidR="00CC762A" w:rsidRDefault="00CC762A" w:rsidP="00CC762A">
      <w:r>
        <w:t>Tip: Use present-tense analysis, metalanguage (e.g., satire, irony), and connect the quote to the theme.</w:t>
      </w:r>
    </w:p>
    <w:p w14:paraId="180DB47C" w14:textId="77777777" w:rsidR="00CC762A" w:rsidRDefault="00CC762A" w:rsidP="00CC762A">
      <w:r>
        <w:br w:type="page"/>
      </w:r>
    </w:p>
    <w:p w14:paraId="60D1AC39" w14:textId="77777777" w:rsidR="00CC762A" w:rsidRDefault="00CC762A" w:rsidP="00CC762A">
      <w:pPr>
        <w:pStyle w:val="Heading1"/>
      </w:pPr>
      <w:r>
        <w:lastRenderedPageBreak/>
        <w:t>Sam — Harrison Bergeron Grammar &amp; Analysis</w:t>
      </w:r>
    </w:p>
    <w:p w14:paraId="66C8E2DE" w14:textId="77777777" w:rsidR="00CC762A" w:rsidRDefault="00CC762A" w:rsidP="00CC762A">
      <w:r>
        <w:t>Date: _____________________</w:t>
      </w:r>
    </w:p>
    <w:p w14:paraId="43B44886" w14:textId="77777777" w:rsidR="00CC762A" w:rsidRDefault="00CC762A" w:rsidP="00CC762A">
      <w:r>
        <w:t>Goal: pronoun forms (</w:t>
      </w:r>
      <w:r>
        <w:t>人称代词形式</w:t>
      </w:r>
      <w:r>
        <w:t>)</w:t>
      </w:r>
    </w:p>
    <w:p w14:paraId="764F0967" w14:textId="77777777" w:rsidR="00CC762A" w:rsidRDefault="00CC762A" w:rsidP="00CC762A">
      <w:r>
        <w:t xml:space="preserve">L1 trap: </w:t>
      </w:r>
      <w:r>
        <w:t>主格</w:t>
      </w:r>
      <w:r>
        <w:t xml:space="preserve"> he</w:t>
      </w:r>
      <w:r>
        <w:t>，宾格</w:t>
      </w:r>
      <w:r>
        <w:t xml:space="preserve"> him</w:t>
      </w:r>
      <w:r>
        <w:t>；主语用</w:t>
      </w:r>
      <w:r>
        <w:t xml:space="preserve"> he</w:t>
      </w:r>
      <w:r>
        <w:t>，不用</w:t>
      </w:r>
      <w:r>
        <w:t xml:space="preserve"> him</w:t>
      </w:r>
      <w:r>
        <w:t>。</w:t>
      </w:r>
    </w:p>
    <w:p w14:paraId="5128B49F" w14:textId="77777777" w:rsidR="00CC762A" w:rsidRDefault="00CC762A" w:rsidP="00CC762A">
      <w:r>
        <w:t>Word bank: he / him / they / them / who / whom</w:t>
      </w:r>
    </w:p>
    <w:p w14:paraId="21A60983" w14:textId="77777777" w:rsidR="00CC762A" w:rsidRDefault="00CC762A" w:rsidP="00CC762A">
      <w:pPr>
        <w:pStyle w:val="Heading2"/>
      </w:pPr>
      <w:r>
        <w:t>Rules</w:t>
      </w:r>
    </w:p>
    <w:p w14:paraId="79C7A095" w14:textId="77777777" w:rsidR="00CC762A" w:rsidRDefault="00CC762A" w:rsidP="00CC762A">
      <w:r>
        <w:t>• Use subject pronouns before verbs (he/they show); object pronouns after verbs/preps (for him/them).</w:t>
      </w:r>
    </w:p>
    <w:p w14:paraId="7A686498" w14:textId="77777777" w:rsidR="00CC762A" w:rsidRDefault="00CC762A" w:rsidP="00CC762A">
      <w:r>
        <w:t>• Keep reference clear; pronouns must point to a specific noun.</w:t>
      </w:r>
    </w:p>
    <w:p w14:paraId="11E80DCA" w14:textId="77777777" w:rsidR="00CC762A" w:rsidRDefault="00CC762A" w:rsidP="00CC762A">
      <w:r>
        <w:t>When NOT to use:</w:t>
      </w:r>
    </w:p>
    <w:p w14:paraId="0E65A786" w14:textId="77777777" w:rsidR="00CC762A" w:rsidRDefault="00CC762A" w:rsidP="00CC762A">
      <w:r>
        <w:t>• Do not use object pronouns as subjects (Him is ×).</w:t>
      </w:r>
    </w:p>
    <w:p w14:paraId="6CD86870" w14:textId="77777777" w:rsidR="00CC762A" w:rsidRDefault="00CC762A" w:rsidP="00CC762A">
      <w:r>
        <w:t>• Avoid unclear it/they without a clear noun.</w:t>
      </w:r>
    </w:p>
    <w:p w14:paraId="452B89B2" w14:textId="77777777" w:rsidR="00CC762A" w:rsidRDefault="00CC762A" w:rsidP="00CC762A">
      <w:r>
        <w:t>Decision: Is the pronoun a subject or object? Is the reference clear?</w:t>
      </w:r>
    </w:p>
    <w:p w14:paraId="324E58FE" w14:textId="77777777" w:rsidR="00CC762A" w:rsidRDefault="00CC762A" w:rsidP="00CC762A">
      <w:pPr>
        <w:pStyle w:val="Heading3"/>
      </w:pPr>
      <w:r>
        <w:t>1) Identify the correct word</w:t>
      </w:r>
    </w:p>
    <w:p w14:paraId="02B8CE43" w14:textId="77777777" w:rsidR="00CC762A" w:rsidRDefault="00CC762A" w:rsidP="00CC762A">
      <w:r>
        <w:t>1. Harrison inspires ___ to resist. (them / they)</w:t>
      </w:r>
    </w:p>
    <w:p w14:paraId="06CD867B" w14:textId="77777777" w:rsidR="00CC762A" w:rsidRDefault="00CC762A" w:rsidP="00CC762A">
      <w:r>
        <w:t>2. The Handicapper General controls ___. (they / them)</w:t>
      </w:r>
    </w:p>
    <w:p w14:paraId="15ACE19F" w14:textId="77777777" w:rsidR="00CC762A" w:rsidRDefault="00CC762A" w:rsidP="00CC762A">
      <w:r>
        <w:t>3. Citizens realise that ___ need freedom. (they / them)</w:t>
      </w:r>
    </w:p>
    <w:p w14:paraId="24585F6E" w14:textId="77777777" w:rsidR="00CC762A" w:rsidRDefault="00CC762A" w:rsidP="00CC762A">
      <w:r>
        <w:t>4. The ballerina supports ___ on stage. (him / he)</w:t>
      </w:r>
    </w:p>
    <w:p w14:paraId="6D51BEE9" w14:textId="77777777" w:rsidR="00CC762A" w:rsidRDefault="00CC762A" w:rsidP="00CC762A">
      <w:pPr>
        <w:pStyle w:val="Heading3"/>
      </w:pPr>
      <w:r>
        <w:t>2) Correct the error</w:t>
      </w:r>
    </w:p>
    <w:p w14:paraId="7415DED3" w14:textId="77777777" w:rsidR="00CC762A" w:rsidRDefault="00CC762A" w:rsidP="00CC762A">
      <w:r>
        <w:t>MODEL: Him is a symbol of freedom. → He is a symbol of freedom.</w:t>
      </w:r>
    </w:p>
    <w:p w14:paraId="061235B9" w14:textId="77777777" w:rsidR="00CC762A" w:rsidRDefault="00CC762A" w:rsidP="00CC762A">
      <w:r>
        <w:t>1. Him is a symbol of freedom. → ________</w:t>
      </w:r>
    </w:p>
    <w:p w14:paraId="03A3B16F" w14:textId="77777777" w:rsidR="00CC762A" w:rsidRDefault="00CC762A" w:rsidP="00CC762A">
      <w:r>
        <w:t>2. Vonnegut shows they with satire. → ________</w:t>
      </w:r>
    </w:p>
    <w:p w14:paraId="39DA9DC8" w14:textId="77777777" w:rsidR="00CC762A" w:rsidRDefault="00CC762A" w:rsidP="00CC762A">
      <w:r>
        <w:t>3. Citizens fear they. → ________</w:t>
      </w:r>
    </w:p>
    <w:p w14:paraId="12E3CCD0" w14:textId="77777777" w:rsidR="00CC762A" w:rsidRDefault="00CC762A" w:rsidP="00CC762A">
      <w:pPr>
        <w:pStyle w:val="Heading3"/>
      </w:pPr>
      <w:r>
        <w:t>3) Non-examples (when NOT to use it)</w:t>
      </w:r>
    </w:p>
    <w:p w14:paraId="48350228" w14:textId="77777777" w:rsidR="00CC762A" w:rsidRDefault="00CC762A" w:rsidP="00CC762A">
      <w:r>
        <w:t>1. When Harrison meets the ballerina, it dances. → ________</w:t>
      </w:r>
    </w:p>
    <w:p w14:paraId="34A09405" w14:textId="77777777" w:rsidR="00CC762A" w:rsidRDefault="00CC762A" w:rsidP="00CC762A">
      <w:r>
        <w:t>2. The law forces they to obey. → ________</w:t>
      </w:r>
    </w:p>
    <w:p w14:paraId="0F5B5557" w14:textId="77777777" w:rsidR="00CC762A" w:rsidRDefault="00CC762A" w:rsidP="00CC762A">
      <w:r>
        <w:t>3. They is punished on TV. → ________</w:t>
      </w:r>
    </w:p>
    <w:p w14:paraId="3DE5B60F" w14:textId="77777777" w:rsidR="00CC762A" w:rsidRDefault="00CC762A" w:rsidP="00CC762A">
      <w:pPr>
        <w:pStyle w:val="Heading3"/>
      </w:pPr>
      <w:r>
        <w:t>4) Finish the sentence</w:t>
      </w:r>
    </w:p>
    <w:p w14:paraId="308633EB" w14:textId="77777777" w:rsidR="00CC762A" w:rsidRDefault="00CC762A" w:rsidP="00CC762A">
      <w:r>
        <w:t>1. Vonnegut shows that ___ lose freedom when…</w:t>
      </w:r>
    </w:p>
    <w:p w14:paraId="27828960" w14:textId="77777777" w:rsidR="00CC762A" w:rsidRDefault="00CC762A" w:rsidP="00CC762A">
      <w:r>
        <w:t>2. The government forces ___ to obey because…</w:t>
      </w:r>
    </w:p>
    <w:p w14:paraId="55DCFAE5" w14:textId="77777777" w:rsidR="00CC762A" w:rsidRDefault="00CC762A" w:rsidP="00CC762A">
      <w:r>
        <w:t>3. Harrison encourages ___ to…</w:t>
      </w:r>
    </w:p>
    <w:p w14:paraId="199206EC" w14:textId="77777777" w:rsidR="00CC762A" w:rsidRDefault="00CC762A" w:rsidP="00CC762A">
      <w:pPr>
        <w:pStyle w:val="Heading3"/>
      </w:pPr>
      <w:r>
        <w:t>Extra practice (+4)</w:t>
      </w:r>
    </w:p>
    <w:p w14:paraId="12205C83" w14:textId="77777777" w:rsidR="00CC762A" w:rsidRDefault="00CC762A" w:rsidP="00CC762A">
      <w:r>
        <w:t>1. Correct: Him is a symbol of freedom. → ________</w:t>
      </w:r>
    </w:p>
    <w:p w14:paraId="7E89B9B8" w14:textId="77777777" w:rsidR="00CC762A" w:rsidRDefault="00CC762A" w:rsidP="00CC762A">
      <w:r>
        <w:t>2. Fill: The Handicapper General controls ___ (they / them).</w:t>
      </w:r>
    </w:p>
    <w:p w14:paraId="04A6C787" w14:textId="77777777" w:rsidR="00CC762A" w:rsidRDefault="00CC762A" w:rsidP="00CC762A">
      <w:r>
        <w:t>3. Choose: Citizens realise that ___ (they / them) need freedom.</w:t>
      </w:r>
    </w:p>
    <w:p w14:paraId="0D4126F1" w14:textId="77777777" w:rsidR="00CC762A" w:rsidRDefault="00CC762A" w:rsidP="00CC762A">
      <w:r>
        <w:t>4. Write: One sentence using they/them correctly about citizens.</w:t>
      </w:r>
    </w:p>
    <w:p w14:paraId="177F9510" w14:textId="77777777" w:rsidR="00CC762A" w:rsidRDefault="00CC762A" w:rsidP="00CC762A">
      <w:r>
        <w:br w:type="page"/>
      </w:r>
    </w:p>
    <w:p w14:paraId="1486526B" w14:textId="77777777" w:rsidR="00CC762A" w:rsidRDefault="00CC762A" w:rsidP="00CC762A">
      <w:pPr>
        <w:pStyle w:val="Heading2"/>
      </w:pPr>
      <w:r>
        <w:lastRenderedPageBreak/>
        <w:t>Link Theme to Evidence (Use Your Grammar Goal)</w:t>
      </w:r>
    </w:p>
    <w:p w14:paraId="001490EA" w14:textId="77777777" w:rsidR="00CC762A" w:rsidRDefault="00CC762A" w:rsidP="00CC762A">
      <w:r>
        <w:t>Quote: “He flung away his rubber-ball nose, revealed a man that would have awed Thor.”</w:t>
      </w:r>
    </w:p>
    <w:p w14:paraId="300823C5" w14:textId="77777777" w:rsidR="00CC762A" w:rsidRDefault="00CC762A" w:rsidP="00CC762A">
      <w:r>
        <w:t>Theme: individuality</w:t>
      </w:r>
    </w:p>
    <w:p w14:paraId="43511056" w14:textId="77777777" w:rsidR="00CC762A" w:rsidRDefault="00CC762A" w:rsidP="00CC762A">
      <w:r>
        <w:t>Sentence frame:</w:t>
      </w:r>
    </w:p>
    <w:p w14:paraId="17EC9D91" w14:textId="77777777" w:rsidR="00CC762A" w:rsidRDefault="00CC762A" w:rsidP="00CC762A">
      <w:r>
        <w:t>Vonnegut shows [who] [do/feel what] in the quote [“…”], which reveals [theme] about [analysis].</w:t>
      </w:r>
    </w:p>
    <w:p w14:paraId="6B6593D9" w14:textId="77777777" w:rsidR="00CC762A" w:rsidRDefault="00CC762A" w:rsidP="00CC762A">
      <w:pPr>
        <w:pStyle w:val="Heading2"/>
      </w:pPr>
      <w:r>
        <w:t>Success criteria (check after writing)</w:t>
      </w:r>
    </w:p>
    <w:p w14:paraId="32E5D34F" w14:textId="77777777" w:rsidR="00CC762A" w:rsidRDefault="00CC762A" w:rsidP="00CC762A">
      <w:r>
        <w:t>☐ I used my grammar goal correctly.</w:t>
      </w:r>
    </w:p>
    <w:p w14:paraId="35E851B2" w14:textId="77777777" w:rsidR="00CC762A" w:rsidRDefault="00CC762A" w:rsidP="00CC762A">
      <w:r>
        <w:t>☐ I included one quote.</w:t>
      </w:r>
    </w:p>
    <w:p w14:paraId="2C92E4E5" w14:textId="77777777" w:rsidR="00CC762A" w:rsidRDefault="00CC762A" w:rsidP="00CC762A">
      <w:r>
        <w:t>☐ I linked to the theme.</w:t>
      </w:r>
    </w:p>
    <w:p w14:paraId="1A63E6C2" w14:textId="77777777" w:rsidR="00CC762A" w:rsidRDefault="00CC762A" w:rsidP="00CC762A">
      <w:r>
        <w:t>☐ I used one metalanguage word (e.g., satire, irony).</w:t>
      </w:r>
    </w:p>
    <w:p w14:paraId="0598517C" w14:textId="77777777" w:rsidR="00CC762A" w:rsidRDefault="00CC762A" w:rsidP="00CC762A">
      <w:pPr>
        <w:pStyle w:val="Heading2"/>
      </w:pPr>
      <w:r>
        <w:t>Rubric Focus (Evidence + Text Purpose)</w:t>
      </w:r>
    </w:p>
    <w:p w14:paraId="3F7AAD95" w14:textId="77777777" w:rsidR="00CC762A" w:rsidRDefault="00CC762A" w:rsidP="00CC762A">
      <w:r>
        <w:rPr>
          <w:b/>
        </w:rPr>
        <w:t>Evidence</w:t>
      </w:r>
      <w:r>
        <w:t xml:space="preserve"> — C2: Use </w:t>
      </w:r>
      <w:r>
        <w:rPr>
          <w:b/>
        </w:rPr>
        <w:t>quotes</w:t>
      </w:r>
      <w:r>
        <w:t xml:space="preserve"> to </w:t>
      </w:r>
      <w:r>
        <w:rPr>
          <w:b/>
        </w:rPr>
        <w:t>link</w:t>
      </w:r>
      <w:r>
        <w:t xml:space="preserve"> to </w:t>
      </w:r>
      <w:r>
        <w:rPr>
          <w:b/>
        </w:rPr>
        <w:t>ideas</w:t>
      </w:r>
      <w:r>
        <w:t>.</w:t>
      </w:r>
    </w:p>
    <w:p w14:paraId="6061F50F" w14:textId="77777777" w:rsidR="00CC762A" w:rsidRDefault="00CC762A" w:rsidP="00CC762A">
      <w:r>
        <w:t xml:space="preserve">Text </w:t>
      </w:r>
      <w:r>
        <w:rPr>
          <w:b/>
        </w:rPr>
        <w:t>purpose</w:t>
      </w:r>
      <w:r>
        <w:t xml:space="preserve"> — C2: Identify common text types and </w:t>
      </w:r>
      <w:r>
        <w:rPr>
          <w:b/>
        </w:rPr>
        <w:t>features</w:t>
      </w:r>
      <w:r>
        <w:t>.</w:t>
      </w:r>
    </w:p>
    <w:p w14:paraId="290328AD" w14:textId="77777777" w:rsidR="00CC762A" w:rsidRDefault="00CC762A" w:rsidP="00CC762A">
      <w:r>
        <w:t>Tip: Use present-tense analysis, metalanguage (e.g., satire, irony), and connect the quote to the theme.</w:t>
      </w:r>
    </w:p>
    <w:p w14:paraId="793C41B9" w14:textId="77777777" w:rsidR="00CC762A" w:rsidRDefault="00CC762A" w:rsidP="00CC762A">
      <w:r>
        <w:br w:type="page"/>
      </w:r>
    </w:p>
    <w:p w14:paraId="17B23DFC" w14:textId="77777777" w:rsidR="00CC762A" w:rsidRDefault="00CC762A" w:rsidP="00CC762A">
      <w:pPr>
        <w:pStyle w:val="Heading1"/>
      </w:pPr>
      <w:r>
        <w:lastRenderedPageBreak/>
        <w:t>Tina — Harrison Bergeron Grammar &amp; Analysis</w:t>
      </w:r>
    </w:p>
    <w:p w14:paraId="2C00B60E" w14:textId="77777777" w:rsidR="00CC762A" w:rsidRDefault="00CC762A" w:rsidP="00CC762A">
      <w:r>
        <w:t>Date: _____________________</w:t>
      </w:r>
    </w:p>
    <w:p w14:paraId="3254F1D5" w14:textId="77777777" w:rsidR="00CC762A" w:rsidRDefault="00CC762A" w:rsidP="00CC762A">
      <w:r>
        <w:t>Goal: be/being/been participle (phân từ của “be” (being/been))</w:t>
      </w:r>
    </w:p>
    <w:p w14:paraId="7FCE3B70" w14:textId="77777777" w:rsidR="00CC762A" w:rsidRDefault="00CC762A" w:rsidP="00CC762A">
      <w:r>
        <w:t>L1 trap: “been” cần have/has/had; “being” cần be (am/is/are/was/were).</w:t>
      </w:r>
    </w:p>
    <w:p w14:paraId="25CB2755" w14:textId="77777777" w:rsidR="00CC762A" w:rsidRDefault="00CC762A" w:rsidP="00CC762A">
      <w:r>
        <w:t>Word bank: are being / was being / has been / have been / controlled / limited</w:t>
      </w:r>
    </w:p>
    <w:p w14:paraId="7DB0B43A" w14:textId="77777777" w:rsidR="00CC762A" w:rsidRDefault="00CC762A" w:rsidP="00CC762A">
      <w:pPr>
        <w:pStyle w:val="Heading2"/>
      </w:pPr>
      <w:r>
        <w:t>Rules</w:t>
      </w:r>
    </w:p>
    <w:p w14:paraId="7EFF18CA" w14:textId="77777777" w:rsidR="00CC762A" w:rsidRDefault="00CC762A" w:rsidP="00CC762A">
      <w:r>
        <w:t>• are/were **being + past participle** for passive continuous (are being controlled).</w:t>
      </w:r>
    </w:p>
    <w:p w14:paraId="1B670A2D" w14:textId="77777777" w:rsidR="00CC762A" w:rsidRDefault="00CC762A" w:rsidP="00CC762A">
      <w:r>
        <w:t>• have/has **been + past participle** for present perfect passive (has been controlled).</w:t>
      </w:r>
    </w:p>
    <w:p w14:paraId="5AFE1F83" w14:textId="77777777" w:rsidR="00CC762A" w:rsidRDefault="00CC762A" w:rsidP="00CC762A">
      <w:r>
        <w:t>When NOT to use:</w:t>
      </w:r>
    </w:p>
    <w:p w14:paraId="620BC326" w14:textId="77777777" w:rsidR="00CC762A" w:rsidRDefault="00CC762A" w:rsidP="00CC762A">
      <w:r>
        <w:t>• Do not use being without a be-verb (citizens are being…).</w:t>
      </w:r>
    </w:p>
    <w:p w14:paraId="784A6B7B" w14:textId="77777777" w:rsidR="00CC762A" w:rsidRDefault="00CC762A" w:rsidP="00CC762A">
      <w:r>
        <w:t>• Do not use been without have/has/had.</w:t>
      </w:r>
    </w:p>
    <w:p w14:paraId="5A0A565A" w14:textId="77777777" w:rsidR="00CC762A" w:rsidRDefault="00CC762A" w:rsidP="00CC762A">
      <w:r>
        <w:t>Decision: Ongoing passive (are being) or completed (has been)? Do you have the auxiliaries?</w:t>
      </w:r>
    </w:p>
    <w:p w14:paraId="599FA086" w14:textId="77777777" w:rsidR="00CC762A" w:rsidRDefault="00CC762A" w:rsidP="00CC762A">
      <w:pPr>
        <w:pStyle w:val="Heading3"/>
      </w:pPr>
      <w:r>
        <w:t>1) Identify the correct word</w:t>
      </w:r>
    </w:p>
    <w:p w14:paraId="5BDE08BF" w14:textId="77777777" w:rsidR="00CC762A" w:rsidRDefault="00CC762A" w:rsidP="00CC762A">
      <w:r>
        <w:t>1. Citizens ___ (are being / have being) controlled by handicaps.</w:t>
      </w:r>
    </w:p>
    <w:p w14:paraId="70027FF2" w14:textId="77777777" w:rsidR="00CC762A" w:rsidRDefault="00CC762A" w:rsidP="00CC762A">
      <w:r>
        <w:t>2. Freedom ___ (has been / has being) limited for years.</w:t>
      </w:r>
    </w:p>
    <w:p w14:paraId="2AF34AB8" w14:textId="77777777" w:rsidR="00CC762A" w:rsidRDefault="00CC762A" w:rsidP="00CC762A">
      <w:r>
        <w:t>3. Harrison ___ (was being / has being) watched on TV.</w:t>
      </w:r>
    </w:p>
    <w:p w14:paraId="52864C95" w14:textId="77777777" w:rsidR="00CC762A" w:rsidRDefault="00CC762A" w:rsidP="00CC762A">
      <w:pPr>
        <w:pStyle w:val="Heading3"/>
      </w:pPr>
      <w:r>
        <w:t>2) Correct the error</w:t>
      </w:r>
    </w:p>
    <w:p w14:paraId="0534E4DF" w14:textId="77777777" w:rsidR="00CC762A" w:rsidRDefault="00CC762A" w:rsidP="00CC762A">
      <w:r>
        <w:t>MODEL: People being forced to wear weights. → People are being forced to wear weights.</w:t>
      </w:r>
    </w:p>
    <w:p w14:paraId="593CF256" w14:textId="77777777" w:rsidR="00CC762A" w:rsidRDefault="00CC762A" w:rsidP="00CC762A">
      <w:r>
        <w:t>1. People being forced to wear weights. → ________</w:t>
      </w:r>
    </w:p>
    <w:p w14:paraId="1229B758" w14:textId="77777777" w:rsidR="00CC762A" w:rsidRDefault="00CC762A" w:rsidP="00CC762A">
      <w:r>
        <w:t>2. Harrison been punished on TV. → ________</w:t>
      </w:r>
    </w:p>
    <w:p w14:paraId="656B663C" w14:textId="77777777" w:rsidR="00CC762A" w:rsidRDefault="00CC762A" w:rsidP="00CC762A">
      <w:r>
        <w:t>3. They are being controlled since 2081. → ________</w:t>
      </w:r>
    </w:p>
    <w:p w14:paraId="643DFFA2" w14:textId="77777777" w:rsidR="00CC762A" w:rsidRDefault="00CC762A" w:rsidP="00CC762A">
      <w:pPr>
        <w:pStyle w:val="Heading3"/>
      </w:pPr>
      <w:r>
        <w:t>3) Non-examples (when NOT to use it)</w:t>
      </w:r>
    </w:p>
    <w:p w14:paraId="3984E303" w14:textId="77777777" w:rsidR="00CC762A" w:rsidRDefault="00CC762A" w:rsidP="00CC762A">
      <w:r>
        <w:t>1. He has being a rebel. → ________</w:t>
      </w:r>
    </w:p>
    <w:p w14:paraId="3A05B8EA" w14:textId="77777777" w:rsidR="00CC762A" w:rsidRDefault="00CC762A" w:rsidP="00CC762A">
      <w:r>
        <w:t>2. Citizens been obeyed forever. → ________</w:t>
      </w:r>
    </w:p>
    <w:p w14:paraId="0893C626" w14:textId="77777777" w:rsidR="00CC762A" w:rsidRDefault="00CC762A" w:rsidP="00CC762A">
      <w:r>
        <w:t>3. They being controlled by the law. → ________</w:t>
      </w:r>
    </w:p>
    <w:p w14:paraId="28254AD1" w14:textId="77777777" w:rsidR="00CC762A" w:rsidRDefault="00CC762A" w:rsidP="00CC762A">
      <w:pPr>
        <w:pStyle w:val="Heading3"/>
      </w:pPr>
      <w:r>
        <w:t>4) Finish the sentence</w:t>
      </w:r>
    </w:p>
    <w:p w14:paraId="39B3F171" w14:textId="77777777" w:rsidR="00CC762A" w:rsidRDefault="00CC762A" w:rsidP="00CC762A">
      <w:r>
        <w:t>1. Citizens ___ being controlled when…</w:t>
      </w:r>
    </w:p>
    <w:p w14:paraId="47425AC3" w14:textId="77777777" w:rsidR="00CC762A" w:rsidRDefault="00CC762A" w:rsidP="00CC762A">
      <w:r>
        <w:t>2. Freedom ___ been restricted because…</w:t>
      </w:r>
    </w:p>
    <w:p w14:paraId="57A0B518" w14:textId="77777777" w:rsidR="00CC762A" w:rsidRDefault="00CC762A" w:rsidP="00CC762A">
      <w:r>
        <w:t>3. The characters ___ being silenced as…</w:t>
      </w:r>
    </w:p>
    <w:p w14:paraId="4B5033C8" w14:textId="77777777" w:rsidR="00CC762A" w:rsidRDefault="00CC762A" w:rsidP="00CC762A">
      <w:pPr>
        <w:pStyle w:val="Heading3"/>
      </w:pPr>
      <w:r>
        <w:t>Extra practice (+4)</w:t>
      </w:r>
    </w:p>
    <w:p w14:paraId="5EDF663B" w14:textId="77777777" w:rsidR="00CC762A" w:rsidRDefault="00CC762A" w:rsidP="00CC762A">
      <w:r>
        <w:t>1. Correct: Harrison been punished unfairly. → ________</w:t>
      </w:r>
    </w:p>
    <w:p w14:paraId="3B61D8D3" w14:textId="77777777" w:rsidR="00CC762A" w:rsidRDefault="00CC762A" w:rsidP="00CC762A">
      <w:r>
        <w:t>2. Fill: Citizens ___ (are being / have being) controlled by handicaps.</w:t>
      </w:r>
    </w:p>
    <w:p w14:paraId="33C7E601" w14:textId="77777777" w:rsidR="00CC762A" w:rsidRDefault="00CC762A" w:rsidP="00CC762A">
      <w:r>
        <w:t>3. Identify: Freedom (has been / has being) restricted for years.</w:t>
      </w:r>
    </w:p>
    <w:p w14:paraId="16CF758E" w14:textId="77777777" w:rsidR="00CC762A" w:rsidRDefault="00CC762A" w:rsidP="00CC762A">
      <w:r>
        <w:t>4. Write: One sentence using **are being** to describe control.</w:t>
      </w:r>
    </w:p>
    <w:p w14:paraId="2FDD7D1D" w14:textId="77777777" w:rsidR="00CC762A" w:rsidRDefault="00CC762A" w:rsidP="00CC762A">
      <w:r>
        <w:br w:type="page"/>
      </w:r>
    </w:p>
    <w:p w14:paraId="5F1581AC" w14:textId="77777777" w:rsidR="00CC762A" w:rsidRDefault="00CC762A" w:rsidP="00CC762A">
      <w:pPr>
        <w:pStyle w:val="Heading2"/>
      </w:pPr>
      <w:r>
        <w:lastRenderedPageBreak/>
        <w:t>Link Theme to Evidence (Use Your Grammar Goal)</w:t>
      </w:r>
    </w:p>
    <w:p w14:paraId="571C8FE8" w14:textId="77777777" w:rsidR="00CC762A" w:rsidRDefault="00CC762A" w:rsidP="00CC762A">
      <w:r>
        <w:t>Quote: “They were burdened with sashweights and bags of birdshot.”</w:t>
      </w:r>
    </w:p>
    <w:p w14:paraId="7DC98ABF" w14:textId="77777777" w:rsidR="00CC762A" w:rsidRDefault="00CC762A" w:rsidP="00CC762A">
      <w:r>
        <w:t>Theme: control</w:t>
      </w:r>
    </w:p>
    <w:p w14:paraId="37DCCEED" w14:textId="77777777" w:rsidR="00CC762A" w:rsidRDefault="00CC762A" w:rsidP="00CC762A">
      <w:r>
        <w:t>Sentence frame:</w:t>
      </w:r>
    </w:p>
    <w:p w14:paraId="2CFB3895" w14:textId="77777777" w:rsidR="00CC762A" w:rsidRDefault="00CC762A" w:rsidP="00CC762A">
      <w:r>
        <w:t>Citizens [are being / have been] [past participle] in the quote [“…”], which shows [theme] about [analysis].</w:t>
      </w:r>
    </w:p>
    <w:p w14:paraId="3CB687D7" w14:textId="77777777" w:rsidR="00CC762A" w:rsidRDefault="00CC762A" w:rsidP="00CC762A">
      <w:pPr>
        <w:pStyle w:val="Heading2"/>
      </w:pPr>
      <w:r>
        <w:t>Success criteria (check after writing)</w:t>
      </w:r>
    </w:p>
    <w:p w14:paraId="41862988" w14:textId="77777777" w:rsidR="00CC762A" w:rsidRDefault="00CC762A" w:rsidP="00CC762A">
      <w:r>
        <w:t>☐ I used my grammar goal correctly.</w:t>
      </w:r>
    </w:p>
    <w:p w14:paraId="52F42BDC" w14:textId="77777777" w:rsidR="00CC762A" w:rsidRDefault="00CC762A" w:rsidP="00CC762A">
      <w:r>
        <w:t>☐ I included one quote.</w:t>
      </w:r>
    </w:p>
    <w:p w14:paraId="7C436E82" w14:textId="77777777" w:rsidR="00CC762A" w:rsidRDefault="00CC762A" w:rsidP="00CC762A">
      <w:r>
        <w:t>☐ I linked to the theme.</w:t>
      </w:r>
    </w:p>
    <w:p w14:paraId="41F37E64" w14:textId="77777777" w:rsidR="00CC762A" w:rsidRDefault="00CC762A" w:rsidP="00CC762A">
      <w:r>
        <w:t>☐ I used one metalanguage word (e.g., satire, irony).</w:t>
      </w:r>
    </w:p>
    <w:p w14:paraId="3544A443" w14:textId="77777777" w:rsidR="00CC762A" w:rsidRDefault="00CC762A" w:rsidP="00CC762A">
      <w:pPr>
        <w:pStyle w:val="Heading2"/>
      </w:pPr>
      <w:r>
        <w:t>Rubric Focus (Evidence + Text Purpose)</w:t>
      </w:r>
    </w:p>
    <w:p w14:paraId="255E6154" w14:textId="77777777" w:rsidR="00CC762A" w:rsidRDefault="00CC762A" w:rsidP="00CC762A">
      <w:r>
        <w:rPr>
          <w:b/>
        </w:rPr>
        <w:t>Evidence</w:t>
      </w:r>
      <w:r>
        <w:t xml:space="preserve"> — C2: Use </w:t>
      </w:r>
      <w:r>
        <w:rPr>
          <w:b/>
        </w:rPr>
        <w:t>quotes</w:t>
      </w:r>
      <w:r>
        <w:t xml:space="preserve"> to </w:t>
      </w:r>
      <w:r>
        <w:rPr>
          <w:b/>
        </w:rPr>
        <w:t>link</w:t>
      </w:r>
      <w:r>
        <w:t xml:space="preserve"> to </w:t>
      </w:r>
      <w:r>
        <w:rPr>
          <w:b/>
        </w:rPr>
        <w:t>ideas</w:t>
      </w:r>
      <w:r>
        <w:t>.</w:t>
      </w:r>
    </w:p>
    <w:p w14:paraId="30C895D4" w14:textId="77777777" w:rsidR="00CC762A" w:rsidRDefault="00CC762A" w:rsidP="00CC762A">
      <w:r>
        <w:t xml:space="preserve">Text </w:t>
      </w:r>
      <w:r>
        <w:rPr>
          <w:b/>
        </w:rPr>
        <w:t>purpose</w:t>
      </w:r>
      <w:r>
        <w:t xml:space="preserve"> — C2: Identify common text types and </w:t>
      </w:r>
      <w:r>
        <w:rPr>
          <w:b/>
        </w:rPr>
        <w:t>features</w:t>
      </w:r>
      <w:r>
        <w:t>.</w:t>
      </w:r>
    </w:p>
    <w:p w14:paraId="1A28B657" w14:textId="77777777" w:rsidR="00CC762A" w:rsidRDefault="00CC762A" w:rsidP="00CC762A">
      <w:r>
        <w:t>Tip: Use present-tense analysis, metalanguage (e.g., satire, irony), and connect the quote to the theme.</w:t>
      </w:r>
    </w:p>
    <w:p w14:paraId="26E7F6A8" w14:textId="77777777" w:rsidR="00CC762A" w:rsidRDefault="00CC762A" w:rsidP="00CC762A">
      <w:r>
        <w:br w:type="page"/>
      </w:r>
    </w:p>
    <w:p w14:paraId="2BEE56B6" w14:textId="77777777" w:rsidR="00CC762A" w:rsidRDefault="00CC762A" w:rsidP="00CC762A">
      <w:pPr>
        <w:pStyle w:val="Heading1"/>
      </w:pPr>
      <w:r>
        <w:lastRenderedPageBreak/>
        <w:t>Tina — Harrison Bergeron Grammar &amp; Analysis</w:t>
      </w:r>
    </w:p>
    <w:p w14:paraId="71814920" w14:textId="77777777" w:rsidR="00CC762A" w:rsidRDefault="00CC762A" w:rsidP="00CC762A">
      <w:r>
        <w:t>Date: _____________________</w:t>
      </w:r>
    </w:p>
    <w:p w14:paraId="07DF35A2" w14:textId="77777777" w:rsidR="00CC762A" w:rsidRDefault="00CC762A" w:rsidP="00CC762A">
      <w:r>
        <w:t>Goal: verb tense (thì động từ)</w:t>
      </w:r>
    </w:p>
    <w:p w14:paraId="191935A3" w14:textId="77777777" w:rsidR="00CC762A" w:rsidRDefault="00CC762A" w:rsidP="00CC762A">
      <w:r>
        <w:t>L1 trap: Kể lại cốt truyện dùng thì quá khứ, phân tích dùng thì hiện tại.</w:t>
      </w:r>
    </w:p>
    <w:p w14:paraId="772B6103" w14:textId="77777777" w:rsidR="00CC762A" w:rsidRDefault="00CC762A" w:rsidP="00CC762A">
      <w:r>
        <w:t>Word bank: was / were / shows / suggests</w:t>
      </w:r>
    </w:p>
    <w:p w14:paraId="5635B623" w14:textId="77777777" w:rsidR="00CC762A" w:rsidRDefault="00CC762A" w:rsidP="00CC762A">
      <w:pPr>
        <w:pStyle w:val="Heading2"/>
      </w:pPr>
      <w:r>
        <w:t>Rules</w:t>
      </w:r>
    </w:p>
    <w:p w14:paraId="659934E7" w14:textId="77777777" w:rsidR="00CC762A" w:rsidRDefault="00CC762A" w:rsidP="00CC762A">
      <w:r>
        <w:t>• Use past tense for plot events; present for analysis.</w:t>
      </w:r>
    </w:p>
    <w:p w14:paraId="418F7A1A" w14:textId="77777777" w:rsidR="00CC762A" w:rsidRDefault="00CC762A" w:rsidP="00CC762A">
      <w:r>
        <w:t>• Keep tense consistent within a sentence/idea.</w:t>
      </w:r>
    </w:p>
    <w:p w14:paraId="384C1EC6" w14:textId="77777777" w:rsidR="00CC762A" w:rsidRDefault="00CC762A" w:rsidP="00CC762A">
      <w:r>
        <w:t>When NOT to use:</w:t>
      </w:r>
    </w:p>
    <w:p w14:paraId="5B4557E9" w14:textId="77777777" w:rsidR="00CC762A" w:rsidRDefault="00CC762A" w:rsidP="00CC762A">
      <w:r>
        <w:t>• Do not flip between past and present without time reason.</w:t>
      </w:r>
    </w:p>
    <w:p w14:paraId="0E4A7883" w14:textId="77777777" w:rsidR="00CC762A" w:rsidRDefault="00CC762A" w:rsidP="00CC762A">
      <w:r>
        <w:t>• Avoid present for past events (In 2081, Harrison was…).</w:t>
      </w:r>
    </w:p>
    <w:p w14:paraId="59FDFE86" w14:textId="77777777" w:rsidR="00CC762A" w:rsidRDefault="00CC762A" w:rsidP="00CC762A">
      <w:r>
        <w:t>Decision: Plot? → past. Analysis? → present. Keep it consistent.</w:t>
      </w:r>
    </w:p>
    <w:p w14:paraId="001A38B8" w14:textId="77777777" w:rsidR="00CC762A" w:rsidRDefault="00CC762A" w:rsidP="00CC762A">
      <w:pPr>
        <w:pStyle w:val="Heading3"/>
      </w:pPr>
      <w:r>
        <w:t>1) Identify the correct word</w:t>
      </w:r>
    </w:p>
    <w:p w14:paraId="08FE9CC0" w14:textId="77777777" w:rsidR="00CC762A" w:rsidRDefault="00CC762A" w:rsidP="00CC762A">
      <w:r>
        <w:t>1. In 2081, citizens (are / were) forced to wear handicaps.</w:t>
      </w:r>
    </w:p>
    <w:p w14:paraId="2AD0242E" w14:textId="77777777" w:rsidR="00CC762A" w:rsidRDefault="00CC762A" w:rsidP="00CC762A">
      <w:r>
        <w:t>2. Vonnegut (shows / showed) through satire that equality can be dangerous.</w:t>
      </w:r>
    </w:p>
    <w:p w14:paraId="0E08C3EF" w14:textId="77777777" w:rsidR="00CC762A" w:rsidRDefault="00CC762A" w:rsidP="00CC762A">
      <w:r>
        <w:t>3. Harrison (is / was) killed on live TV.</w:t>
      </w:r>
    </w:p>
    <w:p w14:paraId="01515A25" w14:textId="77777777" w:rsidR="00CC762A" w:rsidRDefault="00CC762A" w:rsidP="00CC762A">
      <w:pPr>
        <w:pStyle w:val="Heading3"/>
      </w:pPr>
      <w:r>
        <w:t>2) Correct the error</w:t>
      </w:r>
    </w:p>
    <w:p w14:paraId="28FBDCA7" w14:textId="77777777" w:rsidR="00CC762A" w:rsidRDefault="00CC762A" w:rsidP="00CC762A">
      <w:r>
        <w:t>MODEL: In 2081, Harrison is imprisoned. → In 2081, Harrison was imprisoned.</w:t>
      </w:r>
    </w:p>
    <w:p w14:paraId="614CAC06" w14:textId="77777777" w:rsidR="00CC762A" w:rsidRDefault="00CC762A" w:rsidP="00CC762A">
      <w:r>
        <w:t>1. In 2081, Harrison is imprisoned. → ________</w:t>
      </w:r>
    </w:p>
    <w:p w14:paraId="55705C76" w14:textId="77777777" w:rsidR="00CC762A" w:rsidRDefault="00CC762A" w:rsidP="00CC762A">
      <w:r>
        <w:t>2. Vonnegut show that control hurts freedom. → ________</w:t>
      </w:r>
    </w:p>
    <w:p w14:paraId="5298057D" w14:textId="77777777" w:rsidR="00CC762A" w:rsidRDefault="00CC762A" w:rsidP="00CC762A">
      <w:r>
        <w:t>3. The ballerina were dancing with Harrison. → ________</w:t>
      </w:r>
    </w:p>
    <w:p w14:paraId="2D177875" w14:textId="77777777" w:rsidR="00CC762A" w:rsidRDefault="00CC762A" w:rsidP="00CC762A">
      <w:pPr>
        <w:pStyle w:val="Heading3"/>
      </w:pPr>
      <w:r>
        <w:t>3) Non-examples (when NOT to use it)</w:t>
      </w:r>
    </w:p>
    <w:p w14:paraId="7874F77E" w14:textId="77777777" w:rsidR="00CC762A" w:rsidRDefault="00CC762A" w:rsidP="00CC762A">
      <w:r>
        <w:t>1. He shows citizens were wearing weights in 2081. → ________</w:t>
      </w:r>
    </w:p>
    <w:p w14:paraId="3A47988E" w14:textId="77777777" w:rsidR="00CC762A" w:rsidRDefault="00CC762A" w:rsidP="00CC762A">
      <w:r>
        <w:t>2. Vonnegut was showing that equality is dangerous. (analysis) → ________</w:t>
      </w:r>
    </w:p>
    <w:p w14:paraId="67B45C1F" w14:textId="77777777" w:rsidR="00CC762A" w:rsidRDefault="00CC762A" w:rsidP="00CC762A">
      <w:r>
        <w:t>3. Harrison died and represents freedom. → ________</w:t>
      </w:r>
    </w:p>
    <w:p w14:paraId="0D3EF79E" w14:textId="77777777" w:rsidR="00CC762A" w:rsidRDefault="00CC762A" w:rsidP="00CC762A">
      <w:pPr>
        <w:pStyle w:val="Heading3"/>
      </w:pPr>
      <w:r>
        <w:t>4) Finish the sentence</w:t>
      </w:r>
    </w:p>
    <w:p w14:paraId="43AE2085" w14:textId="77777777" w:rsidR="00CC762A" w:rsidRDefault="00CC762A" w:rsidP="00CC762A">
      <w:r>
        <w:t>1. In 2081, citizens ___ forced to wear… (past)</w:t>
      </w:r>
    </w:p>
    <w:p w14:paraId="0A226A08" w14:textId="77777777" w:rsidR="00CC762A" w:rsidRDefault="00CC762A" w:rsidP="00CC762A">
      <w:r>
        <w:t>2. Vonnegut ___ that… (present analysis)</w:t>
      </w:r>
    </w:p>
    <w:p w14:paraId="654A74F8" w14:textId="77777777" w:rsidR="00CC762A" w:rsidRDefault="00CC762A" w:rsidP="00CC762A">
      <w:r>
        <w:t>3. Harrison ___ on TV; this ___ the theme of…</w:t>
      </w:r>
    </w:p>
    <w:p w14:paraId="7476338B" w14:textId="77777777" w:rsidR="00CC762A" w:rsidRDefault="00CC762A" w:rsidP="00CC762A">
      <w:pPr>
        <w:pStyle w:val="Heading3"/>
      </w:pPr>
      <w:r>
        <w:t>Extra practice (+4)</w:t>
      </w:r>
    </w:p>
    <w:p w14:paraId="75A45973" w14:textId="77777777" w:rsidR="00CC762A" w:rsidRDefault="00CC762A" w:rsidP="00CC762A">
      <w:r>
        <w:t>1. Correct: In 2081, Harrison is imprisoned. → ________</w:t>
      </w:r>
    </w:p>
    <w:p w14:paraId="3D0877A8" w14:textId="77777777" w:rsidR="00CC762A" w:rsidRDefault="00CC762A" w:rsidP="00CC762A">
      <w:r>
        <w:t>2. Fill: Harrison ___ (was / is) killed on live TV.</w:t>
      </w:r>
    </w:p>
    <w:p w14:paraId="08E32AA5" w14:textId="77777777" w:rsidR="00CC762A" w:rsidRDefault="00CC762A" w:rsidP="00CC762A">
      <w:r>
        <w:t>3. Identify: Vonnegut (shows / showed) through satire that equality can be dangerous.</w:t>
      </w:r>
    </w:p>
    <w:p w14:paraId="0DE7C1C7" w14:textId="77777777" w:rsidR="00CC762A" w:rsidRDefault="00CC762A" w:rsidP="00CC762A">
      <w:r>
        <w:t>4. Write: One past-tense plot sentence + one present-tense analysis sentence.</w:t>
      </w:r>
    </w:p>
    <w:p w14:paraId="0F01ADDD" w14:textId="77777777" w:rsidR="00CC762A" w:rsidRDefault="00CC762A" w:rsidP="00CC762A">
      <w:r>
        <w:br w:type="page"/>
      </w:r>
    </w:p>
    <w:p w14:paraId="4E779E19" w14:textId="77777777" w:rsidR="00CC762A" w:rsidRDefault="00CC762A" w:rsidP="00CC762A">
      <w:pPr>
        <w:pStyle w:val="Heading2"/>
      </w:pPr>
      <w:r>
        <w:lastRenderedPageBreak/>
        <w:t>Link Theme to Evidence (Use Your Grammar Goal)</w:t>
      </w:r>
    </w:p>
    <w:p w14:paraId="5DF9025E" w14:textId="77777777" w:rsidR="00CC762A" w:rsidRDefault="00CC762A" w:rsidP="00CC762A">
      <w:r>
        <w:t>Quote: “Harrison tore the straps of his handicap harness like wet tissue paper.”</w:t>
      </w:r>
    </w:p>
    <w:p w14:paraId="34DCAF75" w14:textId="77777777" w:rsidR="00CC762A" w:rsidRDefault="00CC762A" w:rsidP="00CC762A">
      <w:r>
        <w:t>Theme: freedom</w:t>
      </w:r>
    </w:p>
    <w:p w14:paraId="1143F725" w14:textId="77777777" w:rsidR="00CC762A" w:rsidRDefault="00CC762A" w:rsidP="00CC762A">
      <w:r>
        <w:t>Sentence frame:</w:t>
      </w:r>
    </w:p>
    <w:p w14:paraId="776CFF89" w14:textId="77777777" w:rsidR="00CC762A" w:rsidRDefault="00CC762A" w:rsidP="00CC762A">
      <w:r>
        <w:t>In the plot, [past event]. As a writer, Vonnegut [shows/suggests] [idea] in the present tense to highlight [theme].</w:t>
      </w:r>
    </w:p>
    <w:p w14:paraId="2B941458" w14:textId="77777777" w:rsidR="00CC762A" w:rsidRDefault="00CC762A" w:rsidP="00CC762A">
      <w:pPr>
        <w:pStyle w:val="Heading2"/>
      </w:pPr>
      <w:r>
        <w:t>Success criteria (check after writing)</w:t>
      </w:r>
    </w:p>
    <w:p w14:paraId="6ADD4B42" w14:textId="77777777" w:rsidR="00CC762A" w:rsidRDefault="00CC762A" w:rsidP="00CC762A">
      <w:r>
        <w:t>☐ I used my grammar goal correctly.</w:t>
      </w:r>
    </w:p>
    <w:p w14:paraId="469D1445" w14:textId="77777777" w:rsidR="00CC762A" w:rsidRDefault="00CC762A" w:rsidP="00CC762A">
      <w:r>
        <w:t>☐ I included one quote.</w:t>
      </w:r>
    </w:p>
    <w:p w14:paraId="131F671F" w14:textId="77777777" w:rsidR="00CC762A" w:rsidRDefault="00CC762A" w:rsidP="00CC762A">
      <w:r>
        <w:t>☐ I linked to the theme.</w:t>
      </w:r>
    </w:p>
    <w:p w14:paraId="36C3D1C0" w14:textId="77777777" w:rsidR="00CC762A" w:rsidRDefault="00CC762A" w:rsidP="00CC762A">
      <w:r>
        <w:t>☐ I used one metalanguage word (e.g., satire, irony).</w:t>
      </w:r>
    </w:p>
    <w:p w14:paraId="11528327" w14:textId="77777777" w:rsidR="00CC762A" w:rsidRDefault="00CC762A" w:rsidP="00CC762A">
      <w:pPr>
        <w:pStyle w:val="Heading2"/>
      </w:pPr>
      <w:r>
        <w:t>Rubric Focus (Evidence + Text Purpose)</w:t>
      </w:r>
    </w:p>
    <w:p w14:paraId="257E1ED3" w14:textId="77777777" w:rsidR="00CC762A" w:rsidRDefault="00CC762A" w:rsidP="00CC762A">
      <w:r>
        <w:rPr>
          <w:b/>
        </w:rPr>
        <w:t>Evidence</w:t>
      </w:r>
      <w:r>
        <w:t xml:space="preserve"> — C2: Use </w:t>
      </w:r>
      <w:r>
        <w:rPr>
          <w:b/>
        </w:rPr>
        <w:t>quotes</w:t>
      </w:r>
      <w:r>
        <w:t xml:space="preserve"> to </w:t>
      </w:r>
      <w:r>
        <w:rPr>
          <w:b/>
        </w:rPr>
        <w:t>link</w:t>
      </w:r>
      <w:r>
        <w:t xml:space="preserve"> to </w:t>
      </w:r>
      <w:r>
        <w:rPr>
          <w:b/>
        </w:rPr>
        <w:t>ideas</w:t>
      </w:r>
      <w:r>
        <w:t>.</w:t>
      </w:r>
    </w:p>
    <w:p w14:paraId="72714C35" w14:textId="77777777" w:rsidR="00CC762A" w:rsidRDefault="00CC762A" w:rsidP="00CC762A">
      <w:r>
        <w:t xml:space="preserve">Text </w:t>
      </w:r>
      <w:r>
        <w:rPr>
          <w:b/>
        </w:rPr>
        <w:t>purpose</w:t>
      </w:r>
      <w:r>
        <w:t xml:space="preserve"> — C2: Identify common text types and </w:t>
      </w:r>
      <w:r>
        <w:rPr>
          <w:b/>
        </w:rPr>
        <w:t>features</w:t>
      </w:r>
      <w:r>
        <w:t>.</w:t>
      </w:r>
    </w:p>
    <w:p w14:paraId="7F8578FF" w14:textId="77777777" w:rsidR="00CC762A" w:rsidRDefault="00CC762A" w:rsidP="00CC762A">
      <w:r>
        <w:t>Tip: Use present-tense analysis, metalanguage (e.g., satire, irony), and connect the quote to the theme.</w:t>
      </w:r>
    </w:p>
    <w:p w14:paraId="742B01DC" w14:textId="520B6276" w:rsidR="009F12CC" w:rsidRPr="00CC762A" w:rsidRDefault="009F12CC" w:rsidP="00CC762A"/>
    <w:sectPr w:rsidR="009F12CC" w:rsidRPr="00CC762A" w:rsidSect="00CC762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6707451">
    <w:abstractNumId w:val="8"/>
  </w:num>
  <w:num w:numId="2" w16cid:durableId="1508250521">
    <w:abstractNumId w:val="6"/>
  </w:num>
  <w:num w:numId="3" w16cid:durableId="892160630">
    <w:abstractNumId w:val="5"/>
  </w:num>
  <w:num w:numId="4" w16cid:durableId="1560747218">
    <w:abstractNumId w:val="4"/>
  </w:num>
  <w:num w:numId="5" w16cid:durableId="822115425">
    <w:abstractNumId w:val="7"/>
  </w:num>
  <w:num w:numId="6" w16cid:durableId="1825122556">
    <w:abstractNumId w:val="3"/>
  </w:num>
  <w:num w:numId="7" w16cid:durableId="384107797">
    <w:abstractNumId w:val="2"/>
  </w:num>
  <w:num w:numId="8" w16cid:durableId="1026828553">
    <w:abstractNumId w:val="1"/>
  </w:num>
  <w:num w:numId="9" w16cid:durableId="1400402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27E4"/>
    <w:rsid w:val="0029639D"/>
    <w:rsid w:val="002D0D6C"/>
    <w:rsid w:val="00326F90"/>
    <w:rsid w:val="005807B1"/>
    <w:rsid w:val="009F12CC"/>
    <w:rsid w:val="00AA1D8D"/>
    <w:rsid w:val="00B47730"/>
    <w:rsid w:val="00C9446C"/>
    <w:rsid w:val="00CB0664"/>
    <w:rsid w:val="00CC762A"/>
    <w:rsid w:val="00E35E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3A7FC7"/>
  <w14:defaultImageDpi w14:val="300"/>
  <w15:docId w15:val="{D46F4B68-30FF-4313-9A1B-0618571A2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40" w:line="252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40" w:line="252" w:lineRule="auto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40" w:line="252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40" w:line="252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40" w:line="252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40" w:line="252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40" w:line="252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40" w:line="252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40" w:line="252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40" w:line="252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40" w:line="252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40" w:line="252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40" w:line="252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40" w:line="252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40" w:line="252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40" w:line="252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40" w:line="252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40" w:line="252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40" w:line="252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40" w:line="25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40" w:line="25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40" w:line="25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40" w:line="25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40" w:line="25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40" w:line="25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40" w:line="25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40" w:line="25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40" w:line="25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40" w:line="25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40" w:line="25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40" w:line="25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40" w:line="25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40" w:line="25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40" w:line="252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40" w:line="252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40" w:line="252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40" w:line="252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40" w:line="252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40" w:line="252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40" w:line="252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40" w:line="252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40" w:line="252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de0747-be39-42a7-8c85-cccb6481c7c6" xsi:nil="true"/>
    <lcf76f155ced4ddcb4097134ff3c332f xmlns="1f450928-7ab6-48c8-8721-f4a5f2ec7aa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BB5B2A8FE2F4892F7CB45DBA7AAB5" ma:contentTypeVersion="14" ma:contentTypeDescription="Create a new document." ma:contentTypeScope="" ma:versionID="25770cc22786de0f32c4b0e684f7f3f8">
  <xsd:schema xmlns:xsd="http://www.w3.org/2001/XMLSchema" xmlns:xs="http://www.w3.org/2001/XMLSchema" xmlns:p="http://schemas.microsoft.com/office/2006/metadata/properties" xmlns:ns2="1f450928-7ab6-48c8-8721-f4a5f2ec7aad" xmlns:ns3="43de0747-be39-42a7-8c85-cccb6481c7c6" targetNamespace="http://schemas.microsoft.com/office/2006/metadata/properties" ma:root="true" ma:fieldsID="fa7e212f17f31b9c38b3e133e4a6d004" ns2:_="" ns3:_="">
    <xsd:import namespace="1f450928-7ab6-48c8-8721-f4a5f2ec7aad"/>
    <xsd:import namespace="43de0747-be39-42a7-8c85-cccb6481c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50928-7ab6-48c8-8721-f4a5f2ec7a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e0747-be39-42a7-8c85-cccb6481c7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d1cef7-bdc7-43bf-a16a-5af517c7b572}" ma:internalName="TaxCatchAll" ma:showField="CatchAllData" ma:web="43de0747-be39-42a7-8c85-cccb6481c7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634F0F-D8BC-4CF0-ABE8-5B98E862FB6C}">
  <ds:schemaRefs>
    <ds:schemaRef ds:uri="http://schemas.microsoft.com/office/2006/metadata/properties"/>
    <ds:schemaRef ds:uri="http://schemas.microsoft.com/office/infopath/2007/PartnerControls"/>
    <ds:schemaRef ds:uri="43de0747-be39-42a7-8c85-cccb6481c7c6"/>
    <ds:schemaRef ds:uri="1f450928-7ab6-48c8-8721-f4a5f2ec7aad"/>
  </ds:schemaRefs>
</ds:datastoreItem>
</file>

<file path=customXml/itemProps3.xml><?xml version="1.0" encoding="utf-8"?>
<ds:datastoreItem xmlns:ds="http://schemas.openxmlformats.org/officeDocument/2006/customXml" ds:itemID="{E58FC347-F4FB-4464-BAD2-D42AB7774E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FCC4753-F6D4-4C2E-9FC9-AAA305BF5A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450928-7ab6-48c8-8721-f4a5f2ec7aad"/>
    <ds:schemaRef ds:uri="43de0747-be39-42a7-8c85-cccb6481c7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26</Pages>
  <Words>4651</Words>
  <Characters>26517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Liam GOMEZ-KERVIN</cp:lastModifiedBy>
  <cp:revision>5</cp:revision>
  <cp:lastPrinted>2025-09-02T01:08:00Z</cp:lastPrinted>
  <dcterms:created xsi:type="dcterms:W3CDTF">2025-08-30T01:35:00Z</dcterms:created>
  <dcterms:modified xsi:type="dcterms:W3CDTF">2025-09-02T02:00:00Z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0x010100AA8BB5B2A8FE2F4892F7CB45DBA7AAB5</vt:lpwstr>
  </property>
  <property fmtid="{D5CDD505-2E9C-101B-9397-08002B2CF9AE}" pid="3" name="MediaServiceImageTags">
    <vt:lpwstr/>
  </property>
</Properties>
</file>